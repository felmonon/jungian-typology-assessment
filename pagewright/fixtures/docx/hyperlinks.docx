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Links</w:t>
      </w:r>
    </w:p>
    <w:p>
      <w:r>
        <w:t xml:space="preserve">Read the specification at </w:t>
      </w:r>
      <w:hyperlink r:id="rId9">
        <w:r>
          <w:rPr>
            <w:rStyle w:val="Hyperlink"/>
            <w:color w:val="0563C1"/>
            <w:u w:val="single"/>
          </w:rPr>
          <w:t xml:space="preserve">ECMA-376</w:t>
        </w:r>
      </w:hyperlink>
      <w:r>
        <w:t xml:space="preserve"> or visit </w:t>
      </w:r>
      <w:hyperlink r:id="rId10">
        <w:r>
          <w:rPr>
            <w:rStyle w:val="Hyperlink"/>
            <w:color w:val="0563C1"/>
            <w:u w:val="single"/>
          </w:rPr>
          <w:t xml:space="preserve">the reading room hours page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ma-international.org/publications-and-standards/standards/ecma-376/" TargetMode="External"/><Relationship Id="rId10" Type="http://schemas.openxmlformats.org/officeDocument/2006/relationships/hyperlink" Target="https://example.org/reading-room?tab=hours&amp;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Hyperlinks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