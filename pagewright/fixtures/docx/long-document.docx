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Long Document</w:t>
      </w:r>
    </w:p>
    <w:p>
      <w:pPr>
        <w:pStyle w:val="Heading1"/>
      </w:pPr>
      <w:r>
        <w:t>Chapter 1</w:t>
      </w:r>
    </w:p>
    <w:p>
      <w:pPr>
        <w:pStyle w:val="Heading2"/>
      </w:pPr>
      <w:r>
        <w:t>1.1 Section</w:t>
      </w:r>
    </w:p>
    <w:p>
      <w:r>
        <w:t>The committee revisits the results of the spring pilot for the board. The survey describes three ways to shorten the review cycle without new spending. The committee recommends three ways to shorten the review cycle for the board. This proposal recommends the results of the spring pilot without new spending.</w:t>
      </w:r>
    </w:p>
    <w:p>
      <w:r>
        <w:t>Every draft revisits the cost of the new reading room before the next deadline. The northern office measures a plan for the winter schedule before the next deadline. This proposal measures three ways to shorten the review cycle with careful attention to detail. The northern office describes the history of the river crossing and suggests a next step. Each appendix revisits the cost of the new reading room in the appendix.</w:t>
      </w:r>
    </w:p>
    <w:p>
      <w:r>
        <w:t>Our field team compares three ways to shorten the review cycle using last year's figures. Each appendix measures the results of the spring pilot with careful attention to detail. The committee summarises a plan for the winter schedule with careful attention to detail. This proposal describes what changed after the second meeting using last year's figures. Every draft measures how volunteers record their hours and suggests a next step. A small group of readers summarises a plan for the winter schedule with careful attention to detail. Each appendix questions the results of the spring pilot before the next deadline. Every draft compares a plan for the winter schedule for the board.</w:t>
      </w:r>
    </w:p>
    <w:p>
      <w:r>
        <w:t>The committee summarises the cost of the new reading room and suggests a next step. The northern office revisits three ways to shorten the review cycle for the board. Each appendix measures the results of the spring pilot in the appendix. The northern office outlines how volunteers record their hours using last year's figures. The survey summarises a plan for the winter schedule without new spending. Each appendix compares the history of the river crossing for the board.</w:t>
      </w:r>
    </w:p>
    <w:p>
      <w:r>
        <w:t>The final report outlines three ways to shorten the review cycle in plain language. Our field team questions how volunteers record their hours without new spending. Each appendix describes what changed after the second meeting without new spending. Each appendix outlines a plan for the winter schedule in plain language. Our field team revisits the history of the river crossing with careful attention to detail.</w:t>
      </w:r>
    </w:p>
    <w:p>
      <w:pPr>
        <w:pStyle w:val="Heading2"/>
      </w:pPr>
      <w:r>
        <w:t>1.2 Section</w:t>
      </w:r>
    </w:p>
    <w:p>
      <w:r>
        <w:t>The northern office questions the budget for printed materials in plain language. The archive questions three ways to shorten the review cycle using last year's figures. The final report summarises how volunteers record their hours and suggests a next step. The survey recommends the history of the river crossing in the appendix. The committee describes the history of the river crossing using last year's figures. This proposal recommends the results of the spring pilot with careful attention to detail.</w:t>
      </w:r>
    </w:p>
    <w:p>
      <w:r>
        <w:t>Every draft describes how volunteers record their hours before the next deadline. Every draft questions a plan for the winter schedule without new spending. This proposal summarises a plan for the winter schedule without new spending. A small group of readers outlines the budget for printed materials with careful attention to detail.</w:t>
      </w:r>
    </w:p>
    <w:p>
      <w:r>
        <w:t>This proposal describes the history of the river crossing in plain language. Each appendix summarises the results of the spring pilot in plain language. Our field team recommends the results of the spring pilot with careful attention to detail. The committee measures three ways to shorten the review cycle for the board. The archive outlines the results of the spring pilot before the next deadline.</w:t>
      </w:r>
    </w:p>
    <w:p>
      <w:r>
        <w:t>Each appendix outlines the results of the spring pilot in the appendix. The northern office summarises three ways to shorten the review cycle with careful attention to detail. The northern office measures what changed after the second meeting without new spending. Every draft recommends three ways to shorten the review cycle in plain language. The northern office measures three ways to shorten the review cycle for the board. This proposal summarises the budget for printed materials before the next deadline. The northern office questions a plan for the winter schedule in the appendix. This proposal describes the budget for printed materials with careful attention to detail.</w:t>
      </w:r>
    </w:p>
    <w:p>
      <w:r>
        <w:t>The final report recommends three ways to shorten the review cycle for the board. The survey compares the budget for printed materials in the appendix. This proposal compares the cost of the new reading room before the next deadline. The northern office recommends what changed after the second meeting using last year's figures.</w:t>
      </w:r>
    </w:p>
    <w:p>
      <w:pPr>
        <w:pStyle w:val="Heading2"/>
      </w:pPr>
      <w:r>
        <w:t>1.3 Section</w:t>
      </w:r>
    </w:p>
    <w:p>
      <w:r>
        <w:t>The archive compares the budget for printed materials before the next deadline. This proposal revisits the results of the spring pilot in plain language. Each appendix recommends the history of the river crossing in plain language. The committee outlines how volunteers record their hours in plain language. The final report describes how volunteers record their hours with careful attention to detail. Each appendix describes the results of the spring pilot without new spending. Our field team summarises the cost of the new reading room with careful attention to detail.</w:t>
      </w:r>
    </w:p>
    <w:p>
      <w:r>
        <w:t>Each appendix measures a plan for the winter schedule for the board. A small group of readers summarises a plan for the winter schedule without new spending. The survey revisits the budget for printed materials and suggests a next step. Our field team recommends the budget for printed materials with careful attention to detail. Our field team summarises a plan for the winter schedule before the next deadline. A small group of readers describes the results of the spring pilot and suggests a next step. The archive questions the budget for printed materials using last year's figures.</w:t>
      </w:r>
    </w:p>
    <w:p>
      <w:r>
        <w:t>The final report recommends a plan for the winter schedule with careful attention to detail. The survey revisits three ways to shorten the review cycle with careful attention to detail. The final report questions a plan for the winter schedule using last year's figures. Each appendix summarises the history of the river crossing for the board. The archive outlines a plan for the winter schedule in plain language. Our field team compares a plan for the winter schedule in plain language. The committee measures how volunteers record their hours using last year's figures. The survey outlines what changed after the second meeting in plain language.</w:t>
      </w:r>
    </w:p>
    <w:p>
      <w:r>
        <w:t>Our field team questions the cost of the new reading room and suggests a next step. Each appendix questions what changed after the second meeting before the next deadline. The committee revisits the history of the river crossing in plain language. A small group of readers summarises the results of the spring pilot with careful attention to detail.</w:t>
      </w:r>
    </w:p>
    <w:p>
      <w:r>
        <w:t>The final report compares how volunteers record their hours for the board. The survey questions what changed after the second meeting in plain language. The survey measures what changed after the second meeting for the board. The archive questions three ways to shorten the review cycle without new spending. The committee outlines the results of the spring pilot for the board. Every draft measures a plan for the winter schedule for the board.</w:t>
      </w:r>
    </w:p>
    <w:p>
      <w:pPr>
        <w:pStyle w:val="Heading1"/>
      </w:pPr>
      <w:r>
        <w:t>Chapter 2</w:t>
      </w:r>
    </w:p>
    <w:p>
      <w:pPr>
        <w:pStyle w:val="Heading2"/>
      </w:pPr>
      <w:r>
        <w:t>2.1 Section</w:t>
      </w:r>
    </w:p>
    <w:p>
      <w:r>
        <w:t>The committee summarises what changed after the second meeting and suggests a next step. The archive describes a plan for the winter schedule and suggests a next step. The final report compares the history of the river crossing in plain language. Our field team revisits how volunteers record their hours using last year's figures. The committee describes what changed after the second meeting and suggests a next step.</w:t>
      </w:r>
    </w:p>
    <w:p>
      <w:r>
        <w:t>The northern office describes what changed after the second meeting for the board. The archive recommends what changed after the second meeting in plain language. The final report summarises the history of the river crossing without new spending. Our field team measures the history of the river crossing with careful attention to detail. The archive revisits what changed after the second meeting and suggests a next step. The northern office revisits how volunteers record their hours for the board.</w:t>
      </w:r>
    </w:p>
    <w:p>
      <w:r>
        <w:t>The northern office questions a plan for the winter schedule without new spending. The final report recommends a plan for the winter schedule using last year's figures. This proposal compares the history of the river crossing in the appendix. Every draft outlines the results of the spring pilot in the appendix. The survey describes a plan for the winter schedule and suggests a next step. Our field team summarises a plan for the winter schedule for the board. This proposal questions the cost of the new reading room in plain language.</w:t>
      </w:r>
    </w:p>
    <w:p>
      <w:r>
        <w:t>Every draft describes the budget for printed materials without new spending. Each appendix summarises what changed after the second meeting in the appendix. The northern office summarises how volunteers record their hours in plain language. Our field team compares the results of the spring pilot before the next deadline. The final report outlines the cost of the new reading room for the board.</w:t>
      </w:r>
    </w:p>
    <w:p>
      <w:r>
        <w:t>Every draft questions the budget for printed materials and suggests a next step. Every draft compares the budget for printed materials before the next deadline. Every draft outlines a plan for the winter schedule for the board. The archive outlines the results of the spring pilot using last year's figures.</w:t>
      </w:r>
    </w:p>
    <w:p>
      <w:pPr>
        <w:pStyle w:val="Heading2"/>
      </w:pPr>
      <w:r>
        <w:t>2.2 Section</w:t>
      </w:r>
    </w:p>
    <w:p>
      <w:r>
        <w:t>Our field team revisits the results of the spring pilot using last year's figures. A small group of readers measures three ways to shorten the review cycle before the next deadline. The survey summarises what changed after the second meeting before the next deadline. This proposal describes what changed after the second meeting without new spending. A small group of readers outlines what changed after the second meeting in plain language. This proposal compares what changed after the second meeting in plain language. Each appendix compares the budget for printed materials in plain language.</w:t>
      </w:r>
    </w:p>
    <w:p>
      <w:r>
        <w:t>The archive compares what changed after the second meeting for the board. Every draft summarises a plan for the winter schedule without new spending. Every draft recommends what changed after the second meeting and suggests a next step. The northern office questions the budget for printed materials before the next deadline. Each appendix recommends what changed after the second meeting in plain language. Our field team compares how volunteers record their hours in the appendix.</w:t>
      </w:r>
    </w:p>
    <w:p>
      <w:r>
        <w:t>The committee revisits what changed after the second meeting and suggests a next step. This proposal outlines the history of the river crossing and suggests a next step. The northern office revisits what changed after the second meeting using last year's figures. Our field team outlines the cost of the new reading room in plain language. A small group of readers summarises three ways to shorten the review cycle in plain language.</w:t>
      </w:r>
    </w:p>
    <w:p>
      <w:r>
        <w:t>This proposal summarises the cost of the new reading room before the next deadline. This proposal questions the budget for printed materials with careful attention to detail. Each appendix summarises the budget for printed materials using last year's figures. A small group of readers questions three ways to shorten the review cycle before the next deadline.</w:t>
      </w:r>
    </w:p>
    <w:p>
      <w:r>
        <w:t>Our field team recommends a plan for the winter schedule without new spending. The northern office summarises three ways to shorten the review cycle for the board. Our field team revisits three ways to shorten the review cycle in plain language. A small group of readers compares the history of the river crossing with careful attention to detail. The final report measures the cost of the new reading room without new spending. Every draft describes what changed after the second meeting and suggests a next step.</w:t>
      </w:r>
    </w:p>
    <w:p>
      <w:pPr>
        <w:pStyle w:val="Heading2"/>
      </w:pPr>
      <w:r>
        <w:t>2.3 Section</w:t>
      </w:r>
    </w:p>
    <w:p>
      <w:r>
        <w:t>The survey compares how volunteers record their hours using last year's figures. Each appendix outlines the budget for printed materials without new spending. Each appendix revisits the history of the river crossing for the board. Our field team revisits the budget for printed materials for the board. Every draft compares the history of the river crossing in plain language. Every draft measures how volunteers record their hours in the appendix. This proposal measures a plan for the winter schedule and suggests a next step.</w:t>
      </w:r>
    </w:p>
    <w:p>
      <w:r>
        <w:t>Each appendix revisits the cost of the new reading room for the board. Our field team summarises what changed after the second meeting in the appendix. The final report summarises the budget for printed materials in the appendix. Every draft recommends three ways to shorten the review cycle using last year's figures. This proposal compares the results of the spring pilot using last year's figures. Each appendix measures the budget for printed materials and suggests a next step.</w:t>
      </w:r>
    </w:p>
    <w:p>
      <w:r>
        <w:t>The final report measures the history of the river crossing in the appendix. The archive revisits a plan for the winter schedule for the board. Our field team summarises the history of the river crossing with careful attention to detail. The final report questions the results of the spring pilot for the board. Every draft revisits a plan for the winter schedule with careful attention to detail. This proposal revisits the results of the spring pilot and suggests a next step. The survey revisits the cost of the new reading room before the next deadline.</w:t>
      </w:r>
    </w:p>
    <w:p>
      <w:r>
        <w:t>The committee recommends a plan for the winter schedule before the next deadline. Every draft describes the cost of the new reading room using last year's figures. Every draft outlines the budget for printed materials and suggests a next step. The survey recommends a plan for the winter schedule in the appendix. Our field team describes what changed after the second meeting in the appendix. Our field team recommends how volunteers record their hours before the next deadline.</w:t>
      </w:r>
    </w:p>
    <w:p>
      <w:r>
        <w:t>The archive describes the results of the spring pilot with careful attention to detail. The final report compares the results of the spring pilot without new spending. Every draft outlines a plan for the winter schedule without new spending. The archive recommends three ways to shorten the review cycle for the board. This proposal revisits three ways to shorten the review cycle before the next deadline. This proposal questions three ways to shorten the review cycle before the next deadline. The committee compares the budget for printed materials in the appendix. The archive recommends the results of the spring pilot using last year's figures.</w:t>
      </w:r>
    </w:p>
    <w:p>
      <w:pPr>
        <w:pStyle w:val="Heading1"/>
      </w:pPr>
      <w:r>
        <w:t>Chapter 3</w:t>
      </w:r>
    </w:p>
    <w:p>
      <w:pPr>
        <w:pStyle w:val="Heading2"/>
      </w:pPr>
      <w:r>
        <w:t>3.1 Section</w:t>
      </w:r>
    </w:p>
    <w:p>
      <w:r>
        <w:t>Every draft describes the results of the spring pilot using last year's figures. Each appendix summarises what changed after the second meeting with careful attention to detail. The final report summarises how volunteers record their hours using last year's figures. The survey describes the cost of the new reading room before the next deadline. The archive revisits the budget for printed materials with careful attention to detail. Every draft revisits what changed after the second meeting using last year's figures.</w:t>
      </w:r>
    </w:p>
    <w:p>
      <w:r>
        <w:t>The final report outlines the budget for printed materials with careful attention to detail. Each appendix recommends what changed after the second meeting and suggests a next step. Each appendix revisits the cost of the new reading room with careful attention to detail. This proposal recommends a plan for the winter schedule in plain language. The survey outlines the budget for printed materials using last year's figures. The survey compares the budget for printed materials with careful attention to detail. Every draft measures what changed after the second meeting and suggests a next step. A small group of readers describes how volunteers record their hours and suggests a next step.</w:t>
      </w:r>
    </w:p>
    <w:p>
      <w:r>
        <w:t>Every draft revisits what changed after the second meeting in plain language. Every draft describes the history of the river crossing using last year's figures. A small group of readers describes what changed after the second meeting in plain language. The final report outlines what changed after the second meeting in plain language. This proposal measures the budget for printed materials in the appendix. The committee summarises a plan for the winter schedule before the next deadline. The archive outlines the budget for printed materials with careful attention to detail.</w:t>
      </w:r>
    </w:p>
    <w:p>
      <w:r>
        <w:t>Each appendix summarises how volunteers record their hours using last year's figures. The final report recommends what changed after the second meeting with careful attention to detail. This proposal describes the budget for printed materials with careful attention to detail. The survey outlines a plan for the winter schedule using last year's figures.</w:t>
      </w:r>
    </w:p>
    <w:p>
      <w:r>
        <w:t>Every draft outlines the results of the spring pilot in the appendix. The final report questions what changed after the second meeting for the board. Each appendix questions three ways to shorten the review cycle using last year's figures. The northern office measures a plan for the winter schedule in plain language. The archive revisits the budget for printed materials before the next deadline. Every draft outlines the history of the river crossing and suggests a next step. The final report compares the budget for printed materials and suggests a next step.</w:t>
      </w:r>
    </w:p>
    <w:p>
      <w:pPr>
        <w:pStyle w:val="Heading2"/>
      </w:pPr>
      <w:r>
        <w:t>3.2 Section</w:t>
      </w:r>
    </w:p>
    <w:p>
      <w:r>
        <w:t>This proposal compares the results of the spring pilot without new spending. The committee measures the budget for printed materials without new spending. The northern office questions the budget for printed materials in plain language. The survey measures three ways to shorten the review cycle in the appendix. Our field team outlines the cost of the new reading room before the next deadline.</w:t>
      </w:r>
    </w:p>
    <w:p>
      <w:r>
        <w:t>The survey describes the budget for printed materials using last year's figures. A small group of readers compares three ways to shorten the review cycle and suggests a next step. The final report compares the history of the river crossing in the appendix. The final report recommends three ways to shorten the review cycle for the board. The archive summarises three ways to shorten the review cycle without new spending. Our field team describes the budget for printed materials before the next deadline. The archive recommends the cost of the new reading room and suggests a next step.</w:t>
      </w:r>
    </w:p>
    <w:p>
      <w:r>
        <w:t>The archive measures the history of the river crossing without new spending. The survey summarises what changed after the second meeting before the next deadline. The survey questions three ways to shorten the review cycle without new spending. Each appendix summarises the budget for printed materials before the next deadline.</w:t>
      </w:r>
    </w:p>
    <w:p>
      <w:r>
        <w:t>Every draft revisits the budget for printed materials using last year's figures. The committee outlines a plan for the winter schedule before the next deadline. Our field team outlines the history of the river crossing using last year's figures. The northern office revisits the budget for printed materials using last year's figures. This proposal compares the budget for printed materials with careful attention to detail.</w:t>
      </w:r>
    </w:p>
    <w:p>
      <w:r>
        <w:t>The northern office measures a plan for the winter schedule using last year's figures. The committee compares a plan for the winter schedule in plain language. Each appendix recommends the budget for printed materials using last year's figures. This proposal measures the results of the spring pilot for the board. Each appendix revisits how volunteers record their hours with careful attention to detail.</w:t>
      </w:r>
    </w:p>
    <w:p>
      <w:pPr>
        <w:pStyle w:val="Heading2"/>
      </w:pPr>
      <w:r>
        <w:t>3.3 Section</w:t>
      </w:r>
    </w:p>
    <w:p>
      <w:r>
        <w:t>The archive outlines the cost of the new reading room and suggests a next step. The survey describes a plan for the winter schedule and suggests a next step. The northern office questions the results of the spring pilot before the next deadline. The final report measures a plan for the winter schedule before the next deadline.</w:t>
      </w:r>
    </w:p>
    <w:p>
      <w:r>
        <w:t>Every draft revisits the history of the river crossing with careful attention to detail. Every draft describes how volunteers record their hours for the board. The northern office measures three ways to shorten the review cycle without new spending. The committee revisits three ways to shorten the review cycle in the appendix. A small group of readers revisits what changed after the second meeting and suggests a next step. Our field team summarises the budget for printed materials in plain language.</w:t>
      </w:r>
    </w:p>
    <w:p>
      <w:r>
        <w:t>The final report measures the results of the spring pilot with careful attention to detail. Every draft revisits what changed after the second meeting with careful attention to detail. The survey recommends the cost of the new reading room using last year's figures. Every draft describes three ways to shorten the review cycle for the board. The final report questions what changed after the second meeting in the appendix. A small group of readers compares how volunteers record their hours without new spending. Our field team outlines what changed after the second meeting using last year's figures. The committee measures the results of the spring pilot in the appendix.</w:t>
      </w:r>
    </w:p>
    <w:p>
      <w:r>
        <w:t>This proposal measures three ways to shorten the review cycle and suggests a next step. The final report measures the cost of the new reading room without new spending. The archive summarises three ways to shorten the review cycle in the appendix. Our field team summarises the cost of the new reading room in plain language. A small group of readers summarises how volunteers record their hours for the board. Our field team summarises the results of the spring pilot for the board. A small group of readers questions the cost of the new reading room using last year's figures.</w:t>
      </w:r>
    </w:p>
    <w:p>
      <w:r>
        <w:t>The survey revisits how volunteers record their hours with careful attention to detail. The committee questions the cost of the new reading room and suggests a next step. This proposal measures the cost of the new reading room before the next deadline. The archive recommends how volunteers record their hours without new spending. The final report describes three ways to shorten the review cycle in the appendix.</w:t>
      </w:r>
    </w:p>
    <w:p>
      <w:pPr>
        <w:pStyle w:val="Heading1"/>
      </w:pPr>
      <w:r>
        <w:t>Chapter 4</w:t>
      </w:r>
    </w:p>
    <w:p>
      <w:pPr>
        <w:pStyle w:val="Heading2"/>
      </w:pPr>
      <w:r>
        <w:t>4.1 Section</w:t>
      </w:r>
    </w:p>
    <w:p>
      <w:r>
        <w:t>A small group of readers describes the budget for printed materials for the board. Each appendix recommends a plan for the winter schedule in the appendix. The committee recommends the budget for printed materials without new spending. The northern office describes the budget for printed materials in the appendix. Our field team describes the history of the river crossing before the next deadline. Our field team questions a plan for the winter schedule and suggests a next step. The northern office revisits the budget for printed materials without new spending.</w:t>
      </w:r>
    </w:p>
    <w:p>
      <w:r>
        <w:t>Our field team summarises what changed after the second meeting in the appendix. This proposal compares the history of the river crossing in the appendix. The northern office compares three ways to shorten the review cycle and suggests a next step. The northern office measures a plan for the winter schedule and suggests a next step.</w:t>
      </w:r>
    </w:p>
    <w:p>
      <w:r>
        <w:t>Every draft describes three ways to shorten the review cycle with careful attention to detail. Our field team compares three ways to shorten the review cycle and suggests a next step. The survey recommends the history of the river crossing with careful attention to detail. The northern office measures what changed after the second meeting in plain language. The archive revisits the history of the river crossing with careful attention to detail.</w:t>
      </w:r>
    </w:p>
    <w:p>
      <w:r>
        <w:t>The final report summarises how volunteers record their hours in the appendix. This proposal describes the history of the river crossing and suggests a next step. Our field team revisits the results of the spring pilot without new spending. The final report recommends a plan for the winter schedule in plain language. The survey revisits a plan for the winter schedule and suggests a next step. A small group of readers recommends how volunteers record their hours before the next deadline. Each appendix compares three ways to shorten the review cycle before the next deadline. The committee describes the results of the spring pilot without new spending.</w:t>
      </w:r>
    </w:p>
    <w:p>
      <w:r>
        <w:t>Every draft measures how volunteers record their hours and suggests a next step. The archive measures three ways to shorten the review cycle in plain language. The survey questions the cost of the new reading room with careful attention to detail. The archive outlines what changed after the second meeting in the appendix. Each appendix outlines what changed after the second meeting using last year's figures. This proposal describes the history of the river crossing without new spending. Our field team revisits the budget for printed materials using last year's figures.</w:t>
      </w:r>
    </w:p>
    <w:p>
      <w:pPr>
        <w:pStyle w:val="Heading2"/>
      </w:pPr>
      <w:r>
        <w:t>4.2 Section</w:t>
      </w:r>
    </w:p>
    <w:p>
      <w:r>
        <w:t>This proposal compares the cost of the new reading room in plain language. This proposal revisits the results of the spring pilot before the next deadline. The archive revisits the history of the river crossing with careful attention to detail. The committee outlines what changed after the second meeting before the next deadline.</w:t>
      </w:r>
    </w:p>
    <w:p>
      <w:r>
        <w:t>The northern office summarises the history of the river crossing with careful attention to detail. The northern office recommends what changed after the second meeting in plain language. Every draft describes the history of the river crossing without new spending. Each appendix compares what changed after the second meeting using last year's figures. Our field team compares the cost of the new reading room and suggests a next step.</w:t>
      </w:r>
    </w:p>
    <w:p>
      <w:r>
        <w:t>Each appendix outlines the history of the river crossing with careful attention to detail. The northern office describes the results of the spring pilot without new spending. Each appendix compares three ways to shorten the review cycle without new spending. The archive measures the results of the spring pilot and suggests a next step. The survey describes three ways to shorten the review cycle for the board.</w:t>
      </w:r>
    </w:p>
    <w:p>
      <w:r>
        <w:t>A small group of readers questions the results of the spring pilot with careful attention to detail. The survey revisits the results of the spring pilot before the next deadline. Each appendix questions three ways to shorten the review cycle before the next deadline. Every draft outlines the budget for printed materials and suggests a next step. A small group of readers questions the budget for printed materials with careful attention to detail. Every draft outlines a plan for the winter schedule using last year's figures.</w:t>
      </w:r>
    </w:p>
    <w:p>
      <w:r>
        <w:t>The committee measures three ways to shorten the review cycle using last year's figures. Every draft outlines the cost of the new reading room in plain language. A small group of readers revisits three ways to shorten the review cycle with careful attention to detail. Each appendix compares the budget for printed materials in plain language. Every draft summarises the history of the river crossing in the appendix. The final report questions the cost of the new reading room in the appendix. Our field team measures three ways to shorten the review cycle before the next deadline. The committee summarises the budget for printed materials in the appendix.</w:t>
      </w:r>
    </w:p>
    <w:p>
      <w:pPr>
        <w:pStyle w:val="Heading2"/>
      </w:pPr>
      <w:r>
        <w:t>4.3 Section</w:t>
      </w:r>
    </w:p>
    <w:p>
      <w:r>
        <w:t>The final report questions the history of the river crossing and suggests a next step. The archive compares what changed after the second meeting and suggests a next step. Each appendix recommends the history of the river crossing with careful attention to detail. A small group of readers describes what changed after the second meeting using last year's figures. The archive questions the history of the river crossing with careful attention to detail. Each appendix questions the history of the river crossing using last year's figures. The northern office questions three ways to shorten the review cycle using last year's figures. The final report compares the history of the river crossing before the next deadline.</w:t>
      </w:r>
    </w:p>
    <w:p>
      <w:r>
        <w:t>Our field team compares the history of the river crossing in plain language. A small group of readers revisits how volunteers record their hours for the board. A small group of readers outlines the results of the spring pilot for the board. The survey questions three ways to shorten the review cycle using last year's figures. Our field team recommends the history of the river crossing before the next deadline. Each appendix compares how volunteers record their hours before the next deadline. The survey questions the budget for printed materials in plain language. The northern office measures the results of the spring pilot in the appendix.</w:t>
      </w:r>
    </w:p>
    <w:p>
      <w:r>
        <w:t>The archive outlines the results of the spring pilot for the board. The archive outlines the results of the spring pilot and suggests a next step. Each appendix outlines the budget for printed materials using last year's figures. The northern office compares how volunteers record their hours for the board. Each appendix questions a plan for the winter schedule in plain language. Every draft measures three ways to shorten the review cycle with careful attention to detail. The archive describes how volunteers record their hours using last year's figures. Every draft questions what changed after the second meeting with careful attention to detail.</w:t>
      </w:r>
    </w:p>
    <w:p>
      <w:r>
        <w:t>Every draft measures the cost of the new reading room without new spending. The committee compares the history of the river crossing for the board. The northern office describes the history of the river crossing for the board. The committee measures three ways to shorten the review cycle and suggests a next step. The survey questions the cost of the new reading room using last year's figures.</w:t>
      </w:r>
    </w:p>
    <w:p>
      <w:r>
        <w:t>The survey outlines the budget for printed materials in plain language. Our field team recommends a plan for the winter schedule for the board. The survey compares three ways to shorten the review cycle using last year's figures. This proposal revisits three ways to shorten the review cycle in plain language. This proposal compares the budget for printed materials with careful attention to detail. Our field team outlines the cost of the new reading room for the board. The survey revisits what changed after the second meeting in plain language.</w:t>
      </w:r>
    </w:p>
    <w:p>
      <w:pPr>
        <w:pStyle w:val="Heading1"/>
      </w:pPr>
      <w:r>
        <w:t>Chapter 5</w:t>
      </w:r>
    </w:p>
    <w:p>
      <w:pPr>
        <w:pStyle w:val="Heading2"/>
      </w:pPr>
      <w:r>
        <w:t>5.1 Section</w:t>
      </w:r>
    </w:p>
    <w:p>
      <w:r>
        <w:t>A small group of readers summarises what changed after the second meeting before the next deadline. Our field team measures three ways to shorten the review cycle in plain language. The northern office outlines the cost of the new reading room without new spending. A small group of readers revisits the cost of the new reading room and suggests a next step. Our field team measures the results of the spring pilot with careful attention to detail. Each appendix measures how volunteers record their hours in plain language. A small group of readers measures how volunteers record their hours in the appendix. Every draft questions how volunteers record their hours with careful attention to detail.</w:t>
      </w:r>
    </w:p>
    <w:p>
      <w:r>
        <w:t>The committee revisits the results of the spring pilot in plain language. This proposal recommends the history of the river crossing using last year's figures. The final report compares the budget for printed materials using last year's figures. The committee summarises a plan for the winter schedule and suggests a next step. The committee measures a plan for the winter schedule with careful attention to detail. A small group of readers compares what changed after the second meeting in the appendix. The northern office measures how volunteers record their hours in the appendix.</w:t>
      </w:r>
    </w:p>
    <w:p>
      <w:r>
        <w:t>A small group of readers revisits three ways to shorten the review cycle without new spending. Our field team compares how volunteers record their hours using last year's figures. A small group of readers describes three ways to shorten the review cycle and suggests a next step. The archive revisits the budget for printed materials without new spending. The survey outlines the history of the river crossing in the appendix. The committee measures what changed after the second meeting using last year's figures. The committee describes what changed after the second meeting and suggests a next step.</w:t>
      </w:r>
    </w:p>
    <w:p>
      <w:r>
        <w:t>The survey recommends how volunteers record their hours in the appendix. The committee questions three ways to shorten the review cycle for the board. A small group of readers measures what changed after the second meeting in plain language. Each appendix questions the budget for printed materials and suggests a next step. A small group of readers outlines three ways to shorten the review cycle before the next deadline. The final report measures what changed after the second meeting and suggests a next step. The archive summarises three ways to shorten the review cycle in plain language. The survey outlines what changed after the second meeting with careful attention to detail.</w:t>
      </w:r>
    </w:p>
    <w:p>
      <w:r>
        <w:t>The archive outlines the results of the spring pilot using last year's figures. Every draft summarises three ways to shorten the review cycle before the next deadline. Our field team outlines how volunteers record their hours in the appendix. Our field team measures the history of the river crossing with careful attention to detail. The final report revisits a plan for the winter schedule before the next deadline. The survey measures the results of the spring pilot with careful attention to detail.</w:t>
      </w:r>
    </w:p>
    <w:p>
      <w:pPr>
        <w:pStyle w:val="Heading2"/>
      </w:pPr>
      <w:r>
        <w:t>5.2 Section</w:t>
      </w:r>
    </w:p>
    <w:p>
      <w:r>
        <w:t>The survey summarises the budget for printed materials in plain language. A small group of readers measures the budget for printed materials before the next deadline. Each appendix describes three ways to shorten the review cycle using last year's figures. The northern office outlines what changed after the second meeting without new spending. Each appendix describes how volunteers record their hours and suggests a next step.</w:t>
      </w:r>
    </w:p>
    <w:p>
      <w:r>
        <w:t>Every draft outlines the history of the river crossing before the next deadline. The final report questions how volunteers record their hours without new spending. The final report recommends three ways to shorten the review cycle before the next deadline. The archive questions how volunteers record their hours and suggests a next step.</w:t>
      </w:r>
    </w:p>
    <w:p>
      <w:r>
        <w:t>A small group of readers revisits three ways to shorten the review cycle using last year's figures. This proposal revisits how volunteers record their hours using last year's figures. Each appendix describes how volunteers record their hours before the next deadline. The survey measures the cost of the new reading room in plain language. Our field team recommends a plan for the winter schedule for the board.</w:t>
      </w:r>
    </w:p>
    <w:p>
      <w:r>
        <w:t>The northern office recommends the budget for printed materials using last year's figures. The archive outlines the results of the spring pilot without new spending. The archive outlines three ways to shorten the review cycle in plain language. The survey outlines what changed after the second meeting in the appendix. Every draft summarises the history of the river crossing before the next deadline. A small group of readers measures the history of the river crossing without new spending. The survey measures three ways to shorten the review cycle and suggests a next step. This proposal outlines three ways to shorten the review cycle using last year's figures.</w:t>
      </w:r>
    </w:p>
    <w:p>
      <w:r>
        <w:t>This proposal questions three ways to shorten the review cycle in plain language. The archive compares what changed after the second meeting for the board. The survey measures the history of the river crossing for the board. The survey outlines the budget for printed materials in the appendix. The archive outlines the cost of the new reading room with careful attention to detail. The northern office outlines the results of the spring pilot for the board. Each appendix measures the cost of the new reading room in plain language.</w:t>
      </w:r>
    </w:p>
    <w:p>
      <w:pPr>
        <w:pStyle w:val="Heading2"/>
      </w:pPr>
      <w:r>
        <w:t>5.3 Section</w:t>
      </w:r>
    </w:p>
    <w:p>
      <w:r>
        <w:t>Every draft outlines a plan for the winter schedule in plain language. Our field team compares how volunteers record their hours using last year's figures. A small group of readers compares the history of the river crossing in plain language. The northern office recommends the results of the spring pilot and suggests a next step. The final report revisits three ways to shorten the review cycle without new spending. The final report outlines a plan for the winter schedule with careful attention to detail.</w:t>
      </w:r>
    </w:p>
    <w:p>
      <w:r>
        <w:t>Our field team compares the history of the river crossing and suggests a next step. The final report measures how volunteers record their hours for the board. Each appendix compares the cost of the new reading room in plain language. The committee questions the history of the river crossing in the appendix. The final report outlines how volunteers record their hours before the next deadline.</w:t>
      </w:r>
    </w:p>
    <w:p>
      <w:r>
        <w:t>Each appendix measures how volunteers record their hours without new spending. Each appendix revisits the history of the river crossing in the appendix. Each appendix revisits the budget for printed materials in plain language. A small group of readers measures three ways to shorten the review cycle without new spending. Each appendix revisits the cost of the new reading room in the appendix. The archive summarises the cost of the new reading room in the appendix.</w:t>
      </w:r>
    </w:p>
    <w:p>
      <w:r>
        <w:t>The final report compares how volunteers record their hours for the board. The committee describes the results of the spring pilot in plain language. Every draft measures what changed after the second meeting before the next deadline. The northern office summarises what changed after the second meeting in the appendix. The committee questions the results of the spring pilot and suggests a next step.</w:t>
      </w:r>
    </w:p>
    <w:p>
      <w:r>
        <w:t>The final report compares the history of the river crossing before the next deadline. Every draft measures the history of the river crossing using last year's figures. Each appendix outlines the results of the spring pilot for the board. The archive revisits the results of the spring pilot using last year's figures. The archive summarises the budget for printed materials and suggests a next step. Every draft measures a plan for the winter schedule using last year's figures. Our field team compares what changed after the second meeting and suggests a next step.</w:t>
      </w:r>
    </w:p>
    <w:p>
      <w:pPr>
        <w:pStyle w:val="Heading1"/>
      </w:pPr>
      <w:r>
        <w:t>Chapter 6</w:t>
      </w:r>
    </w:p>
    <w:p>
      <w:pPr>
        <w:pStyle w:val="Heading2"/>
      </w:pPr>
      <w:r>
        <w:t>6.1 Section</w:t>
      </w:r>
    </w:p>
    <w:p>
      <w:r>
        <w:t>The archive recommends a plan for the winter schedule with careful attention to detail. A small group of readers outlines a plan for the winter schedule in the appendix. This proposal summarises a plan for the winter schedule using last year's figures. The survey describes the results of the spring pilot for the board. The committee summarises the results of the spring pilot in plain language.</w:t>
      </w:r>
    </w:p>
    <w:p>
      <w:r>
        <w:t>The northern office measures the budget for printed materials with careful attention to detail. The survey recommends how volunteers record their hours without new spending. Every draft outlines the results of the spring pilot using last year's figures. A small group of readers revisits the cost of the new reading room with careful attention to detail.</w:t>
      </w:r>
    </w:p>
    <w:p>
      <w:r>
        <w:t>This proposal recommends how volunteers record their hours without new spending. The survey recommends what changed after the second meeting in the appendix. The survey revisits the cost of the new reading room in plain language. The archive describes the history of the river crossing using last year's figures. Every draft outlines how volunteers record their hours in the appendix. The archive summarises three ways to shorten the review cycle and suggests a next step. The survey outlines a plan for the winter schedule before the next deadline. The committee measures a plan for the winter schedule for the board.</w:t>
      </w:r>
    </w:p>
    <w:p>
      <w:r>
        <w:t>Each appendix compares what changed after the second meeting and suggests a next step. Our field team compares three ways to shorten the review cycle before the next deadline. The survey outlines the history of the river crossing for the board. The committee revisits what changed after the second meeting for the board. Every draft revisits the history of the river crossing using last year's figures.</w:t>
      </w:r>
    </w:p>
    <w:p>
      <w:r>
        <w:t>Each appendix recommends a plan for the winter schedule and suggests a next step. This proposal recommends three ways to shorten the review cycle in the appendix. The archive questions what changed after the second meeting using last year's figures. Our field team revisits the history of the river crossing for the board. This proposal questions the budget for printed materials before the next deadline. Every draft measures what changed after the second meeting in the appendix. The final report summarises the results of the spring pilot with careful attention to detail. The final report outlines the history of the river crossing with careful attention to detail.</w:t>
      </w:r>
    </w:p>
    <w:p>
      <w:pPr>
        <w:pStyle w:val="Heading2"/>
      </w:pPr>
      <w:r>
        <w:t>6.2 Section</w:t>
      </w:r>
    </w:p>
    <w:p>
      <w:r>
        <w:t>Our field team recommends the results of the spring pilot before the next deadline. The survey measures the budget for printed materials with careful attention to detail. This proposal outlines three ways to shorten the review cycle in the appendix. The committee outlines how volunteers record their hours without new spending. Every draft recommends the budget for printed materials using last year's figures. The committee compares a plan for the winter schedule in plain language. This proposal describes the cost of the new reading room without new spending. A small group of readers describes the cost of the new reading room with careful attention to detail.</w:t>
      </w:r>
    </w:p>
    <w:p>
      <w:r>
        <w:t>The committee revisits what changed after the second meeting before the next deadline. The survey compares the history of the river crossing without new spending. Every draft compares what changed after the second meeting with careful attention to detail. The final report questions the history of the river crossing with careful attention to detail. The survey compares how volunteers record their hours for the board. The committee recommends a plan for the winter schedule in the appendix. The final report compares what changed after the second meeting for the board.</w:t>
      </w:r>
    </w:p>
    <w:p>
      <w:r>
        <w:t>Every draft measures how volunteers record their hours using last year's figures. This proposal describes the cost of the new reading room without new spending. Each appendix recommends the results of the spring pilot for the board. Our field team describes the cost of the new reading room in the appendix. Each appendix recommends the results of the spring pilot in plain language.</w:t>
      </w:r>
    </w:p>
    <w:p>
      <w:r>
        <w:t>Every draft summarises the results of the spring pilot in plain language. The survey revisits the results of the spring pilot and suggests a next step. Each appendix measures the results of the spring pilot using last year's figures. The survey summarises what changed after the second meeting using last year's figures. The archive recommends how volunteers record their hours without new spending. The final report outlines the cost of the new reading room and suggests a next step. The northern office measures what changed after the second meeting without new spending.</w:t>
      </w:r>
    </w:p>
    <w:p>
      <w:r>
        <w:t>The archive compares how volunteers record their hours in the appendix. This proposal summarises a plan for the winter schedule before the next deadline. Every draft recommends what changed after the second meeting without new spending. The final report questions what changed after the second meeting for the board. The archive summarises the history of the river crossing with careful attention to detail.</w:t>
      </w:r>
    </w:p>
    <w:p>
      <w:pPr>
        <w:pStyle w:val="Heading2"/>
      </w:pPr>
      <w:r>
        <w:t>6.3 Section</w:t>
      </w:r>
    </w:p>
    <w:p>
      <w:r>
        <w:t>A small group of readers describes the results of the spring pilot in plain language. The archive compares the cost of the new reading room with careful attention to detail. This proposal summarises the budget for printed materials for the board. A small group of readers revisits the cost of the new reading room for the board. This proposal describes the budget for printed materials for the board. Each appendix summarises what changed after the second meeting for the board. The final report measures a plan for the winter schedule without new spending.</w:t>
      </w:r>
    </w:p>
    <w:p>
      <w:r>
        <w:t>The final report measures a plan for the winter schedule using last year's figures. A small group of readers outlines the budget for printed materials with careful attention to detail. Every draft measures the results of the spring pilot and suggests a next step. A small group of readers compares the cost of the new reading room for the board. The survey recommends a plan for the winter schedule without new spending. The archive questions the results of the spring pilot and suggests a next step. This proposal compares the results of the spring pilot in the appendix.</w:t>
      </w:r>
    </w:p>
    <w:p>
      <w:r>
        <w:t>A small group of readers revisits the budget for printed materials in the appendix. Every draft questions the history of the river crossing before the next deadline. The survey outlines how volunteers record their hours in plain language. The final report recommends three ways to shorten the review cycle in plain language. The committee compares how volunteers record their hours for the board. Our field team questions the cost of the new reading room for the board. The final report outlines the history of the river crossing in plain language. Each appendix outlines the budget for printed materials in plain language.</w:t>
      </w:r>
    </w:p>
    <w:p>
      <w:r>
        <w:t>The final report compares the cost of the new reading room in plain language. The final report revisits a plan for the winter schedule in plain language. The final report compares how volunteers record their hours with careful attention to detail. Our field team questions the results of the spring pilot for the board.</w:t>
      </w:r>
    </w:p>
    <w:p>
      <w:r>
        <w:t>The final report revisits the history of the river crossing using last year's figures. The northern office describes the history of the river crossing without new spending. Every draft summarises the results of the spring pilot using last year's figures. Our field team recommends three ways to shorten the review cycle without new spending. The northern office compares the budget for printed materials in plain language. The committee questions three ways to shorten the review cycle in the appendix. The northern office measures three ways to shorten the review cycle in plain language. This proposal summarises the budget for printed materials using last year's figures.</w:t>
      </w:r>
    </w:p>
    <w:p>
      <w:pPr>
        <w:pStyle w:val="Heading1"/>
      </w:pPr>
      <w:r>
        <w:t>Chapter 7</w:t>
      </w:r>
    </w:p>
    <w:p>
      <w:pPr>
        <w:pStyle w:val="Heading2"/>
      </w:pPr>
      <w:r>
        <w:t>7.1 Section</w:t>
      </w:r>
    </w:p>
    <w:p>
      <w:r>
        <w:t>Our field team revisits the cost of the new reading room before the next deadline. A small group of readers recommends the results of the spring pilot before the next deadline. The northern office describes a plan for the winter schedule before the next deadline. Each appendix summarises what changed after the second meeting and suggests a next step.</w:t>
      </w:r>
    </w:p>
    <w:p>
      <w:r>
        <w:t>The survey describes the history of the river crossing in plain language. Our field team compares the results of the spring pilot with careful attention to detail. A small group of readers compares the history of the river crossing in plain language. The archive outlines the budget for printed materials for the board. A small group of readers compares what changed after the second meeting before the next deadline. Each appendix compares three ways to shorten the review cycle using last year's figures. This proposal describes three ways to shorten the review cycle using last year's figures.</w:t>
      </w:r>
    </w:p>
    <w:p>
      <w:r>
        <w:t>The northern office questions what changed after the second meeting and suggests a next step. A small group of readers describes three ways to shorten the review cycle in plain language. The archive outlines the history of the river crossing using last year's figures. Our field team questions three ways to shorten the review cycle before the next deadline. The northern office outlines what changed after the second meeting with careful attention to detail.</w:t>
      </w:r>
    </w:p>
    <w:p>
      <w:r>
        <w:t>Our field team measures three ways to shorten the review cycle and suggests a next step. The northern office recommends a plan for the winter schedule without new spending. The northern office describes the results of the spring pilot before the next deadline. The northern office questions how volunteers record their hours using last year's figures.</w:t>
      </w:r>
    </w:p>
    <w:p>
      <w:r>
        <w:t>The archive outlines how volunteers record their hours with careful attention to detail. The survey compares a plan for the winter schedule without new spending. The archive outlines three ways to shorten the review cycle and suggests a next step. The archive summarises the budget for printed materials for the board. Every draft describes how volunteers record their hours using last year's figures. The committee compares the history of the river crossing without new spending.</w:t>
      </w:r>
    </w:p>
    <w:p>
      <w:pPr>
        <w:pStyle w:val="Heading2"/>
      </w:pPr>
      <w:r>
        <w:t>7.2 Section</w:t>
      </w:r>
    </w:p>
    <w:p>
      <w:r>
        <w:t>Every draft measures what changed after the second meeting before the next deadline. The archive measures the results of the spring pilot in the appendix. A small group of readers questions what changed after the second meeting and suggests a next step. The archive outlines the results of the spring pilot and suggests a next step. The northern office revisits what changed after the second meeting and suggests a next step. Our field team summarises how volunteers record their hours in plain language.</w:t>
      </w:r>
    </w:p>
    <w:p>
      <w:r>
        <w:t>This proposal outlines a plan for the winter schedule with careful attention to detail. The northern office outlines how volunteers record their hours using last year's figures. This proposal revisits how volunteers record their hours without new spending. The northern office describes the budget for printed materials in the appendix. Each appendix compares what changed after the second meeting in plain language. A small group of readers describes three ways to shorten the review cycle for the board. A small group of readers questions the cost of the new reading room without new spending.</w:t>
      </w:r>
    </w:p>
    <w:p>
      <w:r>
        <w:t>The northern office describes the cost of the new reading room with careful attention to detail. The archive summarises the results of the spring pilot in the appendix. A small group of readers compares the budget for printed materials before the next deadline. A small group of readers recommends the budget for printed materials with careful attention to detail. The archive compares three ways to shorten the review cycle with careful attention to detail. The survey measures a plan for the winter schedule and suggests a next step.</w:t>
      </w:r>
    </w:p>
    <w:p>
      <w:r>
        <w:t>This proposal outlines the history of the river crossing in the appendix. Our field team outlines the budget for printed materials and suggests a next step. Our field team revisits the cost of the new reading room with careful attention to detail. The committee measures three ways to shorten the review cycle before the next deadline. This proposal questions how volunteers record their hours and suggests a next step. The final report compares the budget for printed materials for the board. The northern office questions how volunteers record their hours without new spending.</w:t>
      </w:r>
    </w:p>
    <w:p>
      <w:r>
        <w:t>The committee summarises the budget for printed materials without new spending. The northern office recommends the results of the spring pilot for the board. The archive describes three ways to shorten the review cycle before the next deadline. A small group of readers measures the results of the spring pilot in the appendix. Our field team revisits the budget for printed materials and suggests a next step. Each appendix compares what changed after the second meeting with careful attention to detail. A small group of readers measures the budget for printed materials before the next deadline.</w:t>
      </w:r>
    </w:p>
    <w:p>
      <w:pPr>
        <w:pStyle w:val="Heading2"/>
      </w:pPr>
      <w:r>
        <w:t>7.3 Section</w:t>
      </w:r>
    </w:p>
    <w:p>
      <w:r>
        <w:t>Each appendix describes how volunteers record their hours and suggests a next step. Our field team summarises a plan for the winter schedule with careful attention to detail. The survey measures how volunteers record their hours without new spending. The northern office questions what changed after the second meeting without new spending. The survey outlines how volunteers record their hours before the next deadline. Every draft revisits how volunteers record their hours before the next deadline.</w:t>
      </w:r>
    </w:p>
    <w:p>
      <w:r>
        <w:t>Every draft recommends the history of the river crossing in plain language. Every draft questions the results of the spring pilot without new spending. The final report outlines what changed after the second meeting in the appendix. The northern office outlines the budget for printed materials before the next deadline. Our field team recommends the results of the spring pilot using last year's figures. The committee revisits the results of the spring pilot using last year's figures.</w:t>
      </w:r>
    </w:p>
    <w:p>
      <w:r>
        <w:t>Every draft outlines three ways to shorten the review cycle with careful attention to detail. The archive measures the cost of the new reading room in the appendix. The final report summarises what changed after the second meeting with careful attention to detail. This proposal revisits the cost of the new reading room in the appendix. The archive measures three ways to shorten the review cycle in the appendix.</w:t>
      </w:r>
    </w:p>
    <w:p>
      <w:r>
        <w:t>This proposal summarises the history of the river crossing without new spending. The survey questions the results of the spring pilot for the board. The committee measures a plan for the winter schedule before the next deadline. A small group of readers revisits a plan for the winter schedule using last year's figures.</w:t>
      </w:r>
    </w:p>
    <w:p>
      <w:r>
        <w:t>Our field team questions what changed after the second meeting in plain language. The archive questions how volunteers record their hours for the board. The survey measures the results of the spring pilot without new spending. Every draft questions a plan for the winter schedule without new spending. The northern office outlines three ways to shorten the review cycle with careful attention to detail. The northern office revisits the history of the river crossing in the appendix. Every draft measures the cost of the new reading room with careful attention to detail. Every draft measures three ways to shorten the review cycle without new spending.</w:t>
      </w:r>
    </w:p>
    <w:p>
      <w:pPr>
        <w:pStyle w:val="Heading1"/>
      </w:pPr>
      <w:r>
        <w:t>Chapter 8</w:t>
      </w:r>
    </w:p>
    <w:p>
      <w:pPr>
        <w:pStyle w:val="Heading2"/>
      </w:pPr>
      <w:r>
        <w:t>8.1 Section</w:t>
      </w:r>
    </w:p>
    <w:p>
      <w:r>
        <w:t>The northern office summarises the budget for printed materials using last year's figures. A small group of readers revisits the history of the river crossing before the next deadline. Each appendix outlines the history of the river crossing in plain language. The committee describes the budget for printed materials in plain language. Our field team questions the budget for printed materials in the appendix.</w:t>
      </w:r>
    </w:p>
    <w:p>
      <w:r>
        <w:t>The northern office summarises how volunteers record their hours using last year's figures. The survey revisits three ways to shorten the review cycle and suggests a next step. The archive describes the history of the river crossing before the next deadline. The committee compares a plan for the winter schedule for the board.</w:t>
      </w:r>
    </w:p>
    <w:p>
      <w:r>
        <w:t>Our field team describes the cost of the new reading room for the board. Every draft describes how volunteers record their hours for the board. The final report outlines the cost of the new reading room in plain language. A small group of readers describes what changed after the second meeting before the next deadline. Every draft describes the results of the spring pilot without new spending. Our field team describes three ways to shorten the review cycle and suggests a next step. A small group of readers revisits how volunteers record their hours without new spending.</w:t>
      </w:r>
    </w:p>
    <w:p>
      <w:r>
        <w:t>The survey describes the cost of the new reading room before the next deadline. Every draft measures the results of the spring pilot before the next deadline. The northern office outlines the results of the spring pilot with careful attention to detail. Our field team questions three ways to shorten the review cycle without new spending. A small group of readers compares the history of the river crossing before the next deadline.</w:t>
      </w:r>
    </w:p>
    <w:p>
      <w:r>
        <w:t>The archive describes the results of the spring pilot using last year's figures. The committee revisits the results of the spring pilot for the board. The northern office revisits the cost of the new reading room for the board. Every draft compares three ways to shorten the review cycle for the board. Every draft describes the cost of the new reading room and suggests a next step.</w:t>
      </w:r>
    </w:p>
    <w:p>
      <w:pPr>
        <w:pStyle w:val="Heading2"/>
      </w:pPr>
      <w:r>
        <w:t>8.2 Section</w:t>
      </w:r>
    </w:p>
    <w:p>
      <w:r>
        <w:t>The survey compares what changed after the second meeting and suggests a next step. The final report questions the budget for printed materials with careful attention to detail. The committee describes the cost of the new reading room using last year's figures. This proposal recommends the cost of the new reading room without new spending. The final report revisits what changed after the second meeting without new spending. The northern office describes how volunteers record their hours using last year's figures.</w:t>
      </w:r>
    </w:p>
    <w:p>
      <w:r>
        <w:t>The archive describes the results of the spring pilot before the next deadline. The final report measures what changed after the second meeting with careful attention to detail. The archive compares the results of the spring pilot in plain language. This proposal describes what changed after the second meeting with careful attention to detail.</w:t>
      </w:r>
    </w:p>
    <w:p>
      <w:r>
        <w:t>Each appendix recommends a plan for the winter schedule before the next deadline. Our field team recommends how volunteers record their hours in plain language. The survey outlines the history of the river crossing using last year's figures. The survey measures how volunteers record their hours using last year's figures. Our field team recommends the history of the river crossing without new spending. The archive describes a plan for the winter schedule with careful attention to detail. Every draft outlines the history of the river crossing in plain language.</w:t>
      </w:r>
    </w:p>
    <w:p>
      <w:r>
        <w:t>Each appendix questions the history of the river crossing before the next deadline. The archive describes three ways to shorten the review cycle for the board. The final report recommends the cost of the new reading room in plain language. This proposal recommends the budget for printed materials and suggests a next step. The northern office questions how volunteers record their hours in plain language. The final report compares the results of the spring pilot and suggests a next step. This proposal compares the history of the river crossing using last year's figures.</w:t>
      </w:r>
    </w:p>
    <w:p>
      <w:r>
        <w:t>Each appendix measures three ways to shorten the review cycle in plain language. The survey summarises the cost of the new reading room without new spending. Our field team outlines a plan for the winter schedule using last year's figures. A small group of readers describes the budget for printed materials in plain language.</w:t>
      </w:r>
    </w:p>
    <w:p>
      <w:pPr>
        <w:pStyle w:val="Heading2"/>
      </w:pPr>
      <w:r>
        <w:t>8.3 Section</w:t>
      </w:r>
    </w:p>
    <w:p>
      <w:r>
        <w:t>This proposal revisits a plan for the winter schedule for the board. Every draft measures the budget for printed materials for the board. The final report summarises how volunteers record their hours in plain language. The northern office recommends the results of the spring pilot and suggests a next step. The committee measures the cost of the new reading room without new spending. The archive describes the results of the spring pilot for the board.</w:t>
      </w:r>
    </w:p>
    <w:p>
      <w:r>
        <w:t>Every draft recommends how volunteers record their hours using last year's figures. Our field team recommends the results of the spring pilot without new spending. A small group of readers outlines three ways to shorten the review cycle with careful attention to detail. The final report questions what changed after the second meeting with careful attention to detail. Each appendix recommends what changed after the second meeting before the next deadline. This proposal revisits a plan for the winter schedule and suggests a next step. The northern office measures the history of the river crossing in the appendix.</w:t>
      </w:r>
    </w:p>
    <w:p>
      <w:r>
        <w:t>This proposal describes the results of the spring pilot before the next deadline. Each appendix describes how volunteers record their hours with careful attention to detail. The survey outlines the budget for printed materials and suggests a next step. The northern office describes the history of the river crossing for the board. Every draft revisits the budget for printed materials using last year's figures. Our field team describes how volunteers record their hours using last year's figures.</w:t>
      </w:r>
    </w:p>
    <w:p>
      <w:r>
        <w:t>The committee summarises the history of the river crossing before the next deadline. Our field team summarises the history of the river crossing without new spending. The final report recommends a plan for the winter schedule using last year's figures. The survey recommends what changed after the second meeting in the appendix. The final report summarises three ways to shorten the review cycle in the appendix. Our field team questions three ways to shorten the review cycle in plain language. The committee summarises how volunteers record their hours for the board. The northern office measures three ways to shorten the review cycle using last year's figures.</w:t>
      </w:r>
    </w:p>
    <w:p>
      <w:r>
        <w:t>The committee describes the results of the spring pilot in the appendix. The survey describes the history of the river crossing with careful attention to detail. The committee outlines the cost of the new reading room before the next deadline. Each appendix compares what changed after the second meeting in the appendix.</w:t>
      </w:r>
    </w:p>
    <w:p>
      <w:pPr>
        <w:pStyle w:val="Heading1"/>
      </w:pPr>
      <w:r>
        <w:t>Chapter 9</w:t>
      </w:r>
    </w:p>
    <w:p>
      <w:pPr>
        <w:pStyle w:val="Heading2"/>
      </w:pPr>
      <w:r>
        <w:t>9.1 Section</w:t>
      </w:r>
    </w:p>
    <w:p>
      <w:r>
        <w:t>The northern office compares how volunteers record their hours and suggests a next step. This proposal questions a plan for the winter schedule using last year's figures. Every draft questions the cost of the new reading room for the board. The archive outlines what changed after the second meeting in the appendix.</w:t>
      </w:r>
    </w:p>
    <w:p>
      <w:r>
        <w:t>Our field team revisits what changed after the second meeting before the next deadline. The northern office summarises the results of the spring pilot in plain language. The northern office measures the budget for printed materials in the appendix. A small group of readers measures what changed after the second meeting using last year's figures.</w:t>
      </w:r>
    </w:p>
    <w:p>
      <w:r>
        <w:t>The committee measures the results of the spring pilot in plain language. The archive recommends the budget for printed materials and suggests a next step. Each appendix summarises how volunteers record their hours with careful attention to detail. This proposal summarises a plan for the winter schedule in plain language. This proposal compares the history of the river crossing before the next deadline.</w:t>
      </w:r>
    </w:p>
    <w:p>
      <w:r>
        <w:t>This proposal measures the history of the river crossing in plain language. A small group of readers questions the results of the spring pilot in the appendix. The final report revisits how volunteers record their hours in the appendix. The committee describes the cost of the new reading room for the board. Each appendix summarises the cost of the new reading room in the appendix.</w:t>
      </w:r>
    </w:p>
    <w:p>
      <w:r>
        <w:t>A small group of readers summarises how volunteers record their hours and suggests a next step. The survey measures the cost of the new reading room in plain language. The survey questions three ways to shorten the review cycle and suggests a next step. Our field team measures what changed after the second meeting with careful attention to detail.</w:t>
      </w:r>
    </w:p>
    <w:p>
      <w:pPr>
        <w:pStyle w:val="Heading2"/>
      </w:pPr>
      <w:r>
        <w:t>9.2 Section</w:t>
      </w:r>
    </w:p>
    <w:p>
      <w:r>
        <w:t>The archive measures how volunteers record their hours before the next deadline. The northern office outlines the history of the river crossing before the next deadline. The final report measures the results of the spring pilot before the next deadline. The northern office revisits a plan for the winter schedule before the next deadline. The survey recommends what changed after the second meeting in plain language. The survey measures the results of the spring pilot with careful attention to detail.</w:t>
      </w:r>
    </w:p>
    <w:p>
      <w:r>
        <w:t>The survey measures three ways to shorten the review cycle for the board. A small group of readers measures how volunteers record their hours with careful attention to detail. A small group of readers outlines the cost of the new reading room using last year's figures. This proposal summarises three ways to shorten the review cycle and suggests a next step. The archive describes the cost of the new reading room in plain language. The northern office outlines what changed after the second meeting before the next deadline. The northern office outlines what changed after the second meeting and suggests a next step.</w:t>
      </w:r>
    </w:p>
    <w:p>
      <w:r>
        <w:t>The northern office describes the budget for printed materials for the board. The survey outlines three ways to shorten the review cycle in plain language. The archive recommends the history of the river crossing using last year's figures. Our field team describes the history of the river crossing before the next deadline. The northern office questions three ways to shorten the review cycle with careful attention to detail. A small group of readers outlines the cost of the new reading room without new spending. The survey compares how volunteers record their hours in plain language. Our field team measures the results of the spring pilot for the board.</w:t>
      </w:r>
    </w:p>
    <w:p>
      <w:r>
        <w:t>The final report revisits a plan for the winter schedule using last year's figures. This proposal describes the cost of the new reading room without new spending. Each appendix outlines how volunteers record their hours in plain language. A small group of readers recommends what changed after the second meeting with careful attention to detail. The archive outlines the results of the spring pilot with careful attention to detail. The committee summarises how volunteers record their hours using last year's figures. Our field team outlines three ways to shorten the review cycle using last year's figures.</w:t>
      </w:r>
    </w:p>
    <w:p>
      <w:r>
        <w:t>Every draft outlines a plan for the winter schedule with careful attention to detail. The final report compares how volunteers record their hours and suggests a next step. The northern office measures how volunteers record their hours in the appendix. The committee revisits the budget for printed materials in the appendix. The archive summarises a plan for the winter schedule in plain language. The survey describes three ways to shorten the review cycle and suggests a next step. The final report compares the results of the spring pilot in plain language.</w:t>
      </w:r>
    </w:p>
    <w:p>
      <w:pPr>
        <w:pStyle w:val="Heading2"/>
      </w:pPr>
      <w:r>
        <w:t>9.3 Section</w:t>
      </w:r>
    </w:p>
    <w:p>
      <w:r>
        <w:t>The final report compares the budget for printed materials for the board. Every draft revisits three ways to shorten the review cycle without new spending. The committee questions three ways to shorten the review cycle in the appendix. The survey questions the results of the spring pilot for the board. The survey recommends what changed after the second meeting with careful attention to detail. The northern office summarises how volunteers record their hours using last year's figures. A small group of readers describes three ways to shorten the review cycle without new spending.</w:t>
      </w:r>
    </w:p>
    <w:p>
      <w:r>
        <w:t>The northern office measures a plan for the winter schedule in the appendix. The committee compares three ways to shorten the review cycle without new spending. The survey questions three ways to shorten the review cycle with careful attention to detail. Each appendix describes a plan for the winter schedule and suggests a next step. The northern office revisits what changed after the second meeting in the appendix. Each appendix outlines the cost of the new reading room before the next deadline. The archive compares how volunteers record their hours without new spending. The committee compares the history of the river crossing for the board.</w:t>
      </w:r>
    </w:p>
    <w:p>
      <w:r>
        <w:t>Every draft revisits the history of the river crossing in plain language. A small group of readers revisits a plan for the winter schedule using last year's figures. Every draft describes the results of the spring pilot before the next deadline. The archive outlines the history of the river crossing using last year's figures.</w:t>
      </w:r>
    </w:p>
    <w:p>
      <w:r>
        <w:t>Each appendix describes the results of the spring pilot in the appendix. This proposal compares the budget for printed materials and suggests a next step. The committee questions three ways to shorten the review cycle using last year's figures. The final report compares how volunteers record their hours in plain language. The survey summarises the results of the spring pilot in plain language. This proposal recommends the budget for printed materials in plain language. A small group of readers summarises a plan for the winter schedule and suggests a next step.</w:t>
      </w:r>
    </w:p>
    <w:p>
      <w:r>
        <w:t>The final report compares three ways to shorten the review cycle in plain language. This proposal measures the budget for printed materials in the appendix. The survey outlines the history of the river crossing and suggests a next step. The survey revisits three ways to shorten the review cycle using last year's figures. The committee compares the cost of the new reading room before the next deadline. Each appendix summarises the results of the spring pilot for the board. This proposal revisits what changed after the second meeting in plain language.</w:t>
      </w:r>
    </w:p>
    <w:p>
      <w:pPr>
        <w:pStyle w:val="Heading1"/>
      </w:pPr>
      <w:r>
        <w:t>Chapter 10</w:t>
      </w:r>
    </w:p>
    <w:p>
      <w:pPr>
        <w:pStyle w:val="Heading2"/>
      </w:pPr>
      <w:r>
        <w:t>10.1 Section</w:t>
      </w:r>
    </w:p>
    <w:p>
      <w:r>
        <w:t>Every draft questions how volunteers record their hours in plain language. This proposal revisits a plan for the winter schedule using last year's figures. The northern office compares the history of the river crossing in the appendix. The archive summarises the budget for printed materials using last year's figures.</w:t>
      </w:r>
    </w:p>
    <w:p>
      <w:r>
        <w:t>Each appendix compares three ways to shorten the review cycle in plain language. The final report measures a plan for the winter schedule using last year's figures. Our field team outlines three ways to shorten the review cycle and suggests a next step. The archive measures a plan for the winter schedule using last year's figures. The archive summarises how volunteers record their hours for the board. The committee compares the history of the river crossing before the next deadline. The committee outlines a plan for the winter schedule using last year's figures. The northern office compares what changed after the second meeting in plain language.</w:t>
      </w:r>
    </w:p>
    <w:p>
      <w:r>
        <w:t>Each appendix summarises the history of the river crossing for the board. The final report outlines the history of the river crossing using last year's figures. The survey questions a plan for the winter schedule with careful attention to detail. Every draft questions a plan for the winter schedule before the next deadline. A small group of readers describes the results of the spring pilot and suggests a next step. This proposal revisits what changed after the second meeting and suggests a next step. A small group of readers revisits a plan for the winter schedule in the appendix. Our field team outlines the cost of the new reading room with careful attention to detail.</w:t>
      </w:r>
    </w:p>
    <w:p>
      <w:r>
        <w:t>This proposal describes what changed after the second meeting using last year's figures. The northern office recommends how volunteers record their hours before the next deadline. This proposal measures what changed after the second meeting in the appendix. The survey measures how volunteers record their hours with careful attention to detail. Every draft measures how volunteers record their hours and suggests a next step. The committee recommends the budget for printed materials using last year's figures. This proposal questions how volunteers record their hours in the appendix.</w:t>
      </w:r>
    </w:p>
    <w:p>
      <w:r>
        <w:t>The survey compares what changed after the second meeting without new spending. The northern office outlines what changed after the second meeting in plain language. The committee summarises the history of the river crossing in plain language. A small group of readers summarises the cost of the new reading room in plain language.</w:t>
      </w:r>
    </w:p>
    <w:p>
      <w:pPr>
        <w:pStyle w:val="Heading2"/>
      </w:pPr>
      <w:r>
        <w:t>10.2 Section</w:t>
      </w:r>
    </w:p>
    <w:p>
      <w:r>
        <w:t>This proposal measures a plan for the winter schedule before the next deadline. Our field team compares a plan for the winter schedule before the next deadline. Our field team recommends a plan for the winter schedule using last year's figures. Every draft measures what changed after the second meeting before the next deadline. A small group of readers outlines the history of the river crossing for the board.</w:t>
      </w:r>
    </w:p>
    <w:p>
      <w:r>
        <w:t>The northern office recommends the results of the spring pilot for the board. The survey summarises the cost of the new reading room before the next deadline. Our field team measures the cost of the new reading room without new spending. The archive recommends the cost of the new reading room with careful attention to detail. The committee recommends three ways to shorten the review cycle without new spending.</w:t>
      </w:r>
    </w:p>
    <w:p>
      <w:r>
        <w:t>The northern office describes a plan for the winter schedule in the appendix. The survey summarises the cost of the new reading room using last year's figures. The northern office describes a plan for the winter schedule before the next deadline. The northern office describes three ways to shorten the review cycle using last year's figures. Our field team describes the budget for printed materials for the board. Each appendix summarises a plan for the winter schedule for the board. A small group of readers compares a plan for the winter schedule before the next deadline.</w:t>
      </w:r>
    </w:p>
    <w:p>
      <w:r>
        <w:t>The final report outlines the results of the spring pilot in the appendix. A small group of readers summarises the cost of the new reading room in plain language. Our field team describes the budget for printed materials before the next deadline. Our field team describes three ways to shorten the review cycle using last year's figures.</w:t>
      </w:r>
    </w:p>
    <w:p>
      <w:r>
        <w:t>Every draft revisits a plan for the winter schedule in the appendix. The committee describes how volunteers record their hours in plain language. The archive measures the history of the river crossing without new spending. Our field team describes the cost of the new reading room in plain language. The survey questions the history of the river crossing and suggests a next step.</w:t>
      </w:r>
    </w:p>
    <w:p>
      <w:pPr>
        <w:pStyle w:val="Heading2"/>
      </w:pPr>
      <w:r>
        <w:t>10.3 Section</w:t>
      </w:r>
    </w:p>
    <w:p>
      <w:r>
        <w:t>Each appendix revisits three ways to shorten the review cycle and suggests a next step. A small group of readers questions three ways to shorten the review cycle without new spending. The northern office outlines a plan for the winter schedule without new spending. Every draft compares how volunteers record their hours with careful attention to detail. The survey recommends how volunteers record their hours with careful attention to detail. The northern office outlines the budget for printed materials before the next deadline. Each appendix compares the history of the river crossing in plain language.</w:t>
      </w:r>
    </w:p>
    <w:p>
      <w:r>
        <w:t>Every draft outlines three ways to shorten the review cycle without new spending. Every draft recommends three ways to shorten the review cycle using last year's figures. A small group of readers recommends the results of the spring pilot and suggests a next step. The final report describes what changed after the second meeting for the board. Every draft measures what changed after the second meeting before the next deadline.</w:t>
      </w:r>
    </w:p>
    <w:p>
      <w:r>
        <w:t>Each appendix recommends the cost of the new reading room before the next deadline. The final report outlines the budget for printed materials before the next deadline. Our field team outlines the history of the river crossing for the board. A small group of readers revisits the cost of the new reading room for the board. The final report compares what changed after the second meeting for the board. Our field team outlines the budget for printed materials in the appendix. Our field team outlines the budget for printed materials and suggests a next step. Our field team outlines the cost of the new reading room with careful attention to detail.</w:t>
      </w:r>
    </w:p>
    <w:p>
      <w:r>
        <w:t>The northern office recommends the cost of the new reading room with careful attention to detail. Each appendix revisits the results of the spring pilot in the appendix. A small group of readers measures the cost of the new reading room for the board. Every draft measures the budget for printed materials and suggests a next step. Every draft describes three ways to shorten the review cycle for the board. The committee measures the history of the river crossing using last year's figures. The final report measures three ways to shorten the review cycle in plain language.</w:t>
      </w:r>
    </w:p>
    <w:p>
      <w:r>
        <w:t>Every draft questions what changed after the second meeting with careful attention to detail. The archive summarises the results of the spring pilot with careful attention to detail. The northern office summarises the budget for printed materials for the board. A small group of readers describes what changed after the second meeting in plain language. Each appendix describes the budget for printed materials in the appendix.</w:t>
      </w:r>
    </w:p>
    <w:p>
      <w:pPr>
        <w:pStyle w:val="Heading1"/>
      </w:pPr>
      <w:r>
        <w:t>Chapter 11</w:t>
      </w:r>
    </w:p>
    <w:p>
      <w:pPr>
        <w:pStyle w:val="Heading2"/>
      </w:pPr>
      <w:r>
        <w:t>11.1 Section</w:t>
      </w:r>
    </w:p>
    <w:p>
      <w:r>
        <w:t>The final report questions the budget for printed materials in plain language. The final report recommends what changed after the second meeting in the appendix. The final report questions how volunteers record their hours before the next deadline. Our field team compares the history of the river crossing without new spending. The northern office summarises a plan for the winter schedule without new spending. A small group of readers revisits the budget for printed materials before the next deadline. The survey compares a plan for the winter schedule and suggests a next step. The final report summarises the results of the spring pilot for the board.</w:t>
      </w:r>
    </w:p>
    <w:p>
      <w:r>
        <w:t>The archive measures how volunteers record their hours before the next deadline. The final report measures three ways to shorten the review cycle and suggests a next step. The final report outlines what changed after the second meeting using last year's figures. The northern office recommends three ways to shorten the review cycle in plain language. The northern office questions the cost of the new reading room in plain language. This proposal revisits how volunteers record their hours using last year's figures. The archive questions the cost of the new reading room using last year's figures. This proposal recommends the history of the river crossing in the appendix.</w:t>
      </w:r>
    </w:p>
    <w:p>
      <w:r>
        <w:t>Each appendix summarises what changed after the second meeting for the board. The final report revisits the cost of the new reading room without new spending. The northern office compares the history of the river crossing in plain language. The committee revisits the results of the spring pilot in the appendix.</w:t>
      </w:r>
    </w:p>
    <w:p>
      <w:r>
        <w:t>A small group of readers summarises the results of the spring pilot using last year's figures. Every draft questions three ways to shorten the review cycle before the next deadline. The survey describes what changed after the second meeting in plain language. The northern office revisits a plan for the winter schedule before the next deadline. The survey revisits the cost of the new reading room and suggests a next step.</w:t>
      </w:r>
    </w:p>
    <w:p>
      <w:r>
        <w:t>The survey recommends how volunteers record their hours and suggests a next step. Each appendix recommends a plan for the winter schedule in the appendix. Each appendix measures three ways to shorten the review cycle and suggests a next step. The final report summarises how volunteers record their hours with careful attention to detail. The final report questions what changed after the second meeting without new spending. Our field team measures the results of the spring pilot for the board. A small group of readers measures the history of the river crossing using last year's figures.</w:t>
      </w:r>
    </w:p>
    <w:p>
      <w:pPr>
        <w:pStyle w:val="Heading2"/>
      </w:pPr>
      <w:r>
        <w:t>11.2 Section</w:t>
      </w:r>
    </w:p>
    <w:p>
      <w:r>
        <w:t>Each appendix outlines the cost of the new reading room with careful attention to detail. A small group of readers outlines the results of the spring pilot for the board. The committee measures what changed after the second meeting with careful attention to detail. The northern office revisits a plan for the winter schedule in plain language. The final report measures the budget for printed materials in the appendix.</w:t>
      </w:r>
    </w:p>
    <w:p>
      <w:r>
        <w:t>The archive summarises the history of the river crossing with careful attention to detail. Our field team questions the cost of the new reading room with careful attention to detail. This proposal summarises what changed after the second meeting with careful attention to detail. This proposal compares three ways to shorten the review cycle before the next deadline.</w:t>
      </w:r>
    </w:p>
    <w:p>
      <w:r>
        <w:t>Every draft measures the cost of the new reading room with careful attention to detail. Our field team recommends how volunteers record their hours using last year's figures. The final report describes the results of the spring pilot using last year's figures. The northern office compares the budget for printed materials without new spending.</w:t>
      </w:r>
    </w:p>
    <w:p>
      <w:r>
        <w:t>A small group of readers recommends what changed after the second meeting with careful attention to detail. The final report recommends three ways to shorten the review cycle in plain language. Our field team measures three ways to shorten the review cycle using last year's figures. The archive describes a plan for the winter schedule in the appendix. The northern office compares the cost of the new reading room in the appendix. The survey summarises how volunteers record their hours without new spending. The final report revisits how volunteers record their hours using last year's figures.</w:t>
      </w:r>
    </w:p>
    <w:p>
      <w:r>
        <w:t>The committee questions three ways to shorten the review cycle in plain language. The committee compares three ways to shorten the review cycle using last year's figures. This proposal measures the results of the spring pilot without new spending. The final report questions how volunteers record their hours before the next deadline. This proposal revisits the results of the spring pilot with careful attention to detail. The survey recommends the budget for printed materials with careful attention to detail.</w:t>
      </w:r>
    </w:p>
    <w:p>
      <w:pPr>
        <w:pStyle w:val="Heading2"/>
      </w:pPr>
      <w:r>
        <w:t>11.3 Section</w:t>
      </w:r>
    </w:p>
    <w:p>
      <w:r>
        <w:t>Our field team revisits three ways to shorten the review cycle for the board. Each appendix outlines the history of the river crossing and suggests a next step. The survey summarises three ways to shorten the review cycle using last year's figures. Each appendix describes the results of the spring pilot and suggests a next step. Every draft outlines the history of the river crossing using last year's figures. Each appendix questions the history of the river crossing and suggests a next step.</w:t>
      </w:r>
    </w:p>
    <w:p>
      <w:r>
        <w:t>The survey recommends the history of the river crossing for the board. This proposal compares a plan for the winter schedule and suggests a next step. The survey measures the budget for printed materials in the appendix. Every draft measures a plan for the winter schedule in the appendix. The final report describes how volunteers record their hours with careful attention to detail. The archive questions the results of the spring pilot using last year's figures. Our field team describes the cost of the new reading room in plain language.</w:t>
      </w:r>
    </w:p>
    <w:p>
      <w:r>
        <w:t>Each appendix compares the results of the spring pilot in plain language. The final report revisits the budget for printed materials before the next deadline. A small group of readers compares the results of the spring pilot using last year's figures. The survey outlines three ways to shorten the review cycle without new spending. A small group of readers recommends the results of the spring pilot before the next deadline. The final report questions the budget for printed materials before the next deadline. The survey questions the budget for printed materials and suggests a next step. The committee summarises the budget for printed materials for the board.</w:t>
      </w:r>
    </w:p>
    <w:p>
      <w:r>
        <w:t>The archive measures the results of the spring pilot in plain language. This proposal measures what changed after the second meeting in the appendix. Every draft recommends the cost of the new reading room and suggests a next step. Our field team revisits a plan for the winter schedule before the next deadline.</w:t>
      </w:r>
    </w:p>
    <w:p>
      <w:r>
        <w:t>The northern office measures three ways to shorten the review cycle using last year's figures. The northern office summarises what changed after the second meeting and suggests a next step. A small group of readers outlines the budget for printed materials in plain language. The final report questions the budget for printed materials before the next deadline. This proposal describes a plan for the winter schedule for the board. The survey questions how volunteers record their hours and suggests a next step. Each appendix describes the results of the spring pilot without new spending.</w:t>
      </w:r>
    </w:p>
    <w:p>
      <w:pPr>
        <w:pStyle w:val="Heading1"/>
      </w:pPr>
      <w:r>
        <w:t>Chapter 12</w:t>
      </w:r>
    </w:p>
    <w:p>
      <w:pPr>
        <w:pStyle w:val="Heading2"/>
      </w:pPr>
      <w:r>
        <w:t>12.1 Section</w:t>
      </w:r>
    </w:p>
    <w:p>
      <w:r>
        <w:t>Our field team outlines the budget for printed materials in the appendix. This proposal questions what changed after the second meeting in plain language. This proposal recommends how volunteers record their hours before the next deadline. The survey recommends how volunteers record their hours in plain language. The survey revisits how volunteers record their hours without new spending. Each appendix recommends a plan for the winter schedule with careful attention to detail.</w:t>
      </w:r>
    </w:p>
    <w:p>
      <w:r>
        <w:t>Every draft outlines the budget for printed materials before the next deadline. This proposal compares how volunteers record their hours before the next deadline. Each appendix revisits how volunteers record their hours and suggests a next step. Every draft describes the results of the spring pilot without new spending. The northern office questions three ways to shorten the review cycle in plain language.</w:t>
      </w:r>
    </w:p>
    <w:p>
      <w:r>
        <w:t>The final report compares how volunteers record their hours with careful attention to detail. The survey outlines the cost of the new reading room with careful attention to detail. Our field team outlines how volunteers record their hours in plain language. The northern office compares the history of the river crossing in plain language. The final report compares the results of the spring pilot in the appendix.</w:t>
      </w:r>
    </w:p>
    <w:p>
      <w:r>
        <w:t>A small group of readers describes what changed after the second meeting before the next deadline. The archive outlines the results of the spring pilot with careful attention to detail. The archive compares a plan for the winter schedule for the board. The committee recommends three ways to shorten the review cycle in plain language. The northern office summarises the history of the river crossing without new spending. A small group of readers describes how volunteers record their hours without new spending. Each appendix revisits a plan for the winter schedule without new spending.</w:t>
      </w:r>
    </w:p>
    <w:p>
      <w:r>
        <w:t>A small group of readers revisits what changed after the second meeting for the board. The northern office outlines how volunteers record their hours and suggests a next step. The final report outlines a plan for the winter schedule using last year's figures. Each appendix measures what changed after the second meeting before the next deadline. Our field team summarises the budget for printed materials before the next deadline. Our field team summarises what changed after the second meeting and suggests a next step. The final report recommends how volunteers record their hours without new spending. The committee describes how volunteers record their hours in the appendix.</w:t>
      </w:r>
    </w:p>
    <w:p>
      <w:pPr>
        <w:pStyle w:val="Heading2"/>
      </w:pPr>
      <w:r>
        <w:t>12.2 Section</w:t>
      </w:r>
    </w:p>
    <w:p>
      <w:r>
        <w:t>The northern office describes three ways to shorten the review cycle using last year's figures. This proposal measures three ways to shorten the review cycle in plain language. The northern office compares a plan for the winter schedule in plain language. The survey outlines the budget for printed materials in plain language. This proposal revisits the results of the spring pilot in plain language. Each appendix summarises how volunteers record their hours in plain language. A small group of readers summarises the cost of the new reading room before the next deadline. Our field team revisits what changed after the second meeting and suggests a next step.</w:t>
      </w:r>
    </w:p>
    <w:p>
      <w:r>
        <w:t>The northern office summarises the cost of the new reading room with careful attention to detail. Our field team revisits the history of the river crossing and suggests a next step. The archive summarises the results of the spring pilot in the appendix. The northern office recommends a plan for the winter schedule before the next deadline. The northern office describes three ways to shorten the review cycle using last year's figures. A small group of readers describes a plan for the winter schedule using last year's figures. Every draft compares the budget for printed materials for the board.</w:t>
      </w:r>
    </w:p>
    <w:p>
      <w:r>
        <w:t>Every draft outlines the cost of the new reading room in the appendix. Our field team revisits three ways to shorten the review cycle without new spending. This proposal summarises the history of the river crossing without new spending. A small group of readers recommends a plan for the winter schedule for the board. The archive describes what changed after the second meeting and suggests a next step. Our field team questions the budget for printed materials and suggests a next step.</w:t>
      </w:r>
    </w:p>
    <w:p>
      <w:r>
        <w:t>This proposal revisits how volunteers record their hours for the board. Every draft summarises the results of the spring pilot for the board. The archive summarises the results of the spring pilot for the board. This proposal measures how volunteers record their hours with careful attention to detail. Our field team describes the budget for printed materials in plain language. The final report recommends the budget for printed materials and suggests a next step.</w:t>
      </w:r>
    </w:p>
    <w:p>
      <w:r>
        <w:t>A small group of readers outlines a plan for the winter schedule in the appendix. The survey revisits what changed after the second meeting for the board. Each appendix questions the cost of the new reading room without new spending. Every draft recommends the history of the river crossing without new spending. The survey outlines three ways to shorten the review cycle in the appendix. A small group of readers recommends the cost of the new reading room for the board. The northern office describes the history of the river crossing and suggests a next step. Each appendix revisits how volunteers record their hours using last year's figures.</w:t>
      </w:r>
    </w:p>
    <w:p>
      <w:pPr>
        <w:pStyle w:val="Heading2"/>
      </w:pPr>
      <w:r>
        <w:t>12.3 Section</w:t>
      </w:r>
    </w:p>
    <w:p>
      <w:r>
        <w:t>The archive outlines the history of the river crossing and suggests a next step. The survey outlines what changed after the second meeting for the board. The northern office measures the history of the river crossing without new spending. The archive outlines how volunteers record their hours before the next deadline. Each appendix summarises three ways to shorten the review cycle using last year's figures.</w:t>
      </w:r>
    </w:p>
    <w:p>
      <w:r>
        <w:t>The final report compares what changed after the second meeting for the board. The survey questions the budget for printed materials in plain language. The survey compares the budget for printed materials before the next deadline. The final report measures the budget for printed materials using last year's figures. The archive recommends what changed after the second meeting with careful attention to detail.</w:t>
      </w:r>
    </w:p>
    <w:p>
      <w:r>
        <w:t>The committee summarises a plan for the winter schedule in the appendix. Our field team outlines the history of the river crossing using last year's figures. A small group of readers measures a plan for the winter schedule and suggests a next step. The committee compares three ways to shorten the review cycle and suggests a next step. Each appendix summarises how volunteers record their hours using last year's figures.</w:t>
      </w:r>
    </w:p>
    <w:p>
      <w:r>
        <w:t>A small group of readers outlines the budget for printed materials with careful attention to detail. The northern office revisits the budget for printed materials before the next deadline. The survey measures what changed after the second meeting without new spending. Our field team describes how volunteers record their hours and suggests a next step. This proposal measures the history of the river crossing using last year's figures. The archive compares a plan for the winter schedule in the appendix.</w:t>
      </w:r>
    </w:p>
    <w:p>
      <w:r>
        <w:t>Each appendix outlines what changed after the second meeting before the next deadline. The survey recommends how volunteers record their hours for the board. The archive describes the results of the spring pilot before the next deadline. The northern office describes three ways to shorten the review cycle with careful attention to detail. Every draft recommends the cost of the new reading room without new spending. The final report describes three ways to shorten the review cycle using last year's figures.</w:t>
      </w:r>
    </w:p>
    <w:p>
      <w:pPr>
        <w:pStyle w:val="Heading1"/>
      </w:pPr>
      <w:r>
        <w:t>Chapter 13</w:t>
      </w:r>
    </w:p>
    <w:p>
      <w:pPr>
        <w:pStyle w:val="Heading2"/>
      </w:pPr>
      <w:r>
        <w:t>13.1 Section</w:t>
      </w:r>
    </w:p>
    <w:p>
      <w:r>
        <w:t>The survey describes what changed after the second meeting using last year's figures. This proposal summarises a plan for the winter schedule in the appendix. The survey questions how volunteers record their hours in plain language. The committee measures the history of the river crossing in the appendix. Every draft revisits the budget for printed materials before the next deadline. The final report questions the budget for printed materials without new spending. The final report revisits the history of the river crossing in the appendix. The final report summarises three ways to shorten the review cycle in the appendix.</w:t>
      </w:r>
    </w:p>
    <w:p>
      <w:r>
        <w:t>A small group of readers compares a plan for the winter schedule before the next deadline. The archive recommends the cost of the new reading room before the next deadline. A small group of readers revisits the budget for printed materials in plain language. Every draft outlines a plan for the winter schedule in plain language. The northern office revisits the results of the spring pilot in plain language. The final report measures the results of the spring pilot without new spending.</w:t>
      </w:r>
    </w:p>
    <w:p>
      <w:r>
        <w:t>The northern office compares the results of the spring pilot before the next deadline. The northern office compares the results of the spring pilot using last year's figures. Our field team compares the results of the spring pilot using last year's figures. The archive revisits what changed after the second meeting for the board. Our field team questions how volunteers record their hours using last year's figures. Our field team outlines the budget for printed materials using last year's figures. Each appendix outlines the results of the spring pilot and suggests a next step. The committee questions the cost of the new reading room in plain language.</w:t>
      </w:r>
    </w:p>
    <w:p>
      <w:r>
        <w:t>Our field team revisits a plan for the winter schedule before the next deadline. Every draft recommends the results of the spring pilot with careful attention to detail. The survey recommends the budget for printed materials for the board. A small group of readers compares a plan for the winter schedule in the appendix. A small group of readers outlines the cost of the new reading room and suggests a next step.</w:t>
      </w:r>
    </w:p>
    <w:p>
      <w:r>
        <w:t>The survey recommends a plan for the winter schedule without new spending. Our field team outlines how volunteers record their hours for the board. The archive compares the cost of the new reading room with careful attention to detail. This proposal compares the budget for printed materials for the board.</w:t>
      </w:r>
    </w:p>
    <w:p>
      <w:pPr>
        <w:pStyle w:val="Heading2"/>
      </w:pPr>
      <w:r>
        <w:t>13.2 Section</w:t>
      </w:r>
    </w:p>
    <w:p>
      <w:r>
        <w:t>This proposal outlines three ways to shorten the review cycle for the board. Every draft compares a plan for the winter schedule and suggests a next step. The survey recommends three ways to shorten the review cycle using last year's figures. Every draft revisits the results of the spring pilot and suggests a next step.</w:t>
      </w:r>
    </w:p>
    <w:p>
      <w:r>
        <w:t>This proposal describes the results of the spring pilot without new spending. A small group of readers recommends how volunteers record their hours using last year's figures. Each appendix describes what changed after the second meeting for the board. The committee recommends the budget for printed materials before the next deadline.</w:t>
      </w:r>
    </w:p>
    <w:p>
      <w:r>
        <w:t>Our field team summarises how volunteers record their hours in the appendix. Our field team measures the cost of the new reading room in plain language. A small group of readers questions three ways to shorten the review cycle before the next deadline. Every draft summarises the history of the river crossing and suggests a next step. Every draft summarises the cost of the new reading room without new spending. A small group of readers questions a plan for the winter schedule in plain language.</w:t>
      </w:r>
    </w:p>
    <w:p>
      <w:r>
        <w:t>Every draft revisits the budget for printed materials for the board. Each appendix questions the history of the river crossing and suggests a next step. Every draft revisits how volunteers record their hours with careful attention to detail. The final report questions the budget for printed materials using last year's figures. The archive measures the budget for printed materials in plain language. The final report compares how volunteers record their hours in plain language. Each appendix measures the results of the spring pilot and suggests a next step.</w:t>
      </w:r>
    </w:p>
    <w:p>
      <w:r>
        <w:t>The final report compares the results of the spring pilot in the appendix. The final report questions a plan for the winter schedule and suggests a next step. The northern office measures three ways to shorten the review cycle with careful attention to detail. The final report describes the cost of the new reading room before the next deadline.</w:t>
      </w:r>
    </w:p>
    <w:p>
      <w:pPr>
        <w:pStyle w:val="Heading2"/>
      </w:pPr>
      <w:r>
        <w:t>13.3 Section</w:t>
      </w:r>
    </w:p>
    <w:p>
      <w:r>
        <w:t>The committee summarises three ways to shorten the review cycle in the appendix. This proposal describes the cost of the new reading room without new spending. Every draft revisits the cost of the new reading room and suggests a next step. This proposal describes the cost of the new reading room for the board. Every draft describes the budget for printed materials in plain language.</w:t>
      </w:r>
    </w:p>
    <w:p>
      <w:r>
        <w:t>The final report compares the history of the river crossing in plain language. Each appendix revisits the cost of the new reading room with careful attention to detail. The archive describes the results of the spring pilot with careful attention to detail. Our field team summarises what changed after the second meeting for the board. This proposal summarises how volunteers record their hours without new spending. Our field team measures the budget for printed materials without new spending.</w:t>
      </w:r>
    </w:p>
    <w:p>
      <w:r>
        <w:t>The survey questions what changed after the second meeting and suggests a next step. The survey outlines the history of the river crossing and suggests a next step. The final report measures the history of the river crossing without new spending. The northern office measures the results of the spring pilot for the board.</w:t>
      </w:r>
    </w:p>
    <w:p>
      <w:r>
        <w:t>The final report revisits the history of the river crossing in the appendix. Every draft compares the cost of the new reading room in plain language. The archive recommends how volunteers record their hours using last year's figures. The committee revisits the results of the spring pilot for the board. A small group of readers recommends a plan for the winter schedule before the next deadline. Our field team recommends the budget for printed materials and suggests a next step. The survey questions a plan for the winter schedule and suggests a next step.</w:t>
      </w:r>
    </w:p>
    <w:p>
      <w:r>
        <w:t>This proposal summarises a plan for the winter schedule using last year's figures. Our field team compares the results of the spring pilot with careful attention to detail. A small group of readers outlines how volunteers record their hours in the appendix. Each appendix describes a plan for the winter schedule in plain language. Each appendix compares three ways to shorten the review cycle in plain language. A small group of readers measures what changed after the second meeting without new spending. Our field team summarises the cost of the new reading room without new spending. The committee revisits the cost of the new reading room and suggests a next step.</w:t>
      </w:r>
    </w:p>
    <w:p>
      <w:pPr>
        <w:pStyle w:val="Heading1"/>
      </w:pPr>
      <w:r>
        <w:t>Chapter 14</w:t>
      </w:r>
    </w:p>
    <w:p>
      <w:pPr>
        <w:pStyle w:val="Heading2"/>
      </w:pPr>
      <w:r>
        <w:t>14.1 Section</w:t>
      </w:r>
    </w:p>
    <w:p>
      <w:r>
        <w:t>Each appendix questions the history of the river crossing for the board. The survey recommends what changed after the second meeting in the appendix. Each appendix describes the results of the spring pilot without new spending. The archive compares how volunteers record their hours before the next deadline. A small group of readers describes the budget for printed materials in plain language. The final report compares a plan for the winter schedule with careful attention to detail. The northern office compares how volunteers record their hours before the next deadline. Every draft summarises the budget for printed materials without new spending.</w:t>
      </w:r>
    </w:p>
    <w:p>
      <w:r>
        <w:t>This proposal summarises the results of the spring pilot with careful attention to detail. The archive compares the history of the river crossing with careful attention to detail. Our field team compares what changed after the second meeting and suggests a next step. A small group of readers summarises the history of the river crossing and suggests a next step. Each appendix recommends a plan for the winter schedule before the next deadline. A small group of readers outlines how volunteers record their hours in the appendix. The committee summarises the results of the spring pilot and suggests a next step. The survey describes three ways to shorten the review cycle in plain language.</w:t>
      </w:r>
    </w:p>
    <w:p>
      <w:r>
        <w:t>Each appendix questions a plan for the winter schedule in plain language. A small group of readers describes a plan for the winter schedule in the appendix. Every draft recommends the history of the river crossing for the board. The final report summarises the results of the spring pilot using last year's figures. The final report outlines how volunteers record their hours in plain language.</w:t>
      </w:r>
    </w:p>
    <w:p>
      <w:r>
        <w:t>Each appendix recommends a plan for the winter schedule before the next deadline. The committee revisits the results of the spring pilot using last year's figures. The committee outlines the cost of the new reading room with careful attention to detail. The northern office revisits the history of the river crossing with careful attention to detail. The committee revisits what changed after the second meeting for the board. The northern office describes the history of the river crossing in the appendix. Each appendix describes how volunteers record their hours for the board.</w:t>
      </w:r>
    </w:p>
    <w:p>
      <w:r>
        <w:t>Every draft recommends the cost of the new reading room for the board. The final report revisits the history of the river crossing in the appendix. The northern office questions the cost of the new reading room and suggests a next step. A small group of readers measures a plan for the winter schedule for the board. The final report revisits the cost of the new reading room using last year's figures. The northern office recommends a plan for the winter schedule for the board. The survey measures what changed after the second meeting before the next deadline. Our field team compares the results of the spring pilot without new spending.</w:t>
      </w:r>
    </w:p>
    <w:p>
      <w:pPr>
        <w:pStyle w:val="Heading2"/>
      </w:pPr>
      <w:r>
        <w:t>14.2 Section</w:t>
      </w:r>
    </w:p>
    <w:p>
      <w:r>
        <w:t>Each appendix questions what changed after the second meeting using last year's figures. Each appendix measures the budget for printed materials before the next deadline. This proposal questions the results of the spring pilot before the next deadline. The archive questions what changed after the second meeting before the next deadline. Each appendix questions the history of the river crossing with careful attention to detail.</w:t>
      </w:r>
    </w:p>
    <w:p>
      <w:r>
        <w:t>The final report describes how volunteers record their hours and suggests a next step. The survey recommends the history of the river crossing without new spending. The northern office revisits the budget for printed materials using last year's figures. The survey summarises three ways to shorten the review cycle before the next deadline. The survey recommends a plan for the winter schedule for the board. Each appendix summarises the results of the spring pilot in plain language. A small group of readers describes the budget for printed materials before the next deadline. The final report outlines the history of the river crossing before the next deadline.</w:t>
      </w:r>
    </w:p>
    <w:p>
      <w:r>
        <w:t>Every draft outlines how volunteers record their hours before the next deadline. This proposal summarises the cost of the new reading room without new spending. The committee revisits what changed after the second meeting for the board. This proposal summarises three ways to shorten the review cycle before the next deadline. Every draft outlines the history of the river crossing in the appendix. This proposal compares what changed after the second meeting in plain language. Each appendix compares the history of the river crossing without new spending.</w:t>
      </w:r>
    </w:p>
    <w:p>
      <w:r>
        <w:t>Each appendix recommends three ways to shorten the review cycle in the appendix. Every draft recommends the results of the spring pilot without new spending. The committee compares the cost of the new reading room for the board. The archive outlines what changed after the second meeting using last year's figures. The archive outlines how volunteers record their hours without new spending. The archive recommends how volunteers record their hours in the appendix. Every draft describes three ways to shorten the review cycle before the next deadline. Each appendix questions what changed after the second meeting without new spending.</w:t>
      </w:r>
    </w:p>
    <w:p>
      <w:r>
        <w:t>Every draft recommends how volunteers record their hours in the appendix. Each appendix summarises the budget for printed materials with careful attention to detail. The archive measures how volunteers record their hours with careful attention to detail. Our field team describes the budget for printed materials and suggests a next step. Our field team compares how volunteers record their hours without new spending. The final report compares the cost of the new reading room before the next deadline.</w:t>
      </w:r>
    </w:p>
    <w:p>
      <w:pPr>
        <w:pStyle w:val="Heading2"/>
      </w:pPr>
      <w:r>
        <w:t>14.3 Section</w:t>
      </w:r>
    </w:p>
    <w:p>
      <w:r>
        <w:t>Each appendix questions how volunteers record their hours before the next deadline. The survey recommends what changed after the second meeting using last year's figures. The archive outlines a plan for the winter schedule before the next deadline. Our field team questions the results of the spring pilot in plain language. Each appendix revisits the cost of the new reading room in the appendix. Every draft outlines the cost of the new reading room in the appendix.</w:t>
      </w:r>
    </w:p>
    <w:p>
      <w:r>
        <w:t>This proposal outlines the budget for printed materials without new spending. Every draft describes the cost of the new reading room for the board. The final report revisits the results of the spring pilot in plain language. The survey questions the cost of the new reading room and suggests a next step. The committee questions the cost of the new reading room using last year's figures.</w:t>
      </w:r>
    </w:p>
    <w:p>
      <w:r>
        <w:t>Our field team recommends three ways to shorten the review cycle without new spending. The survey questions a plan for the winter schedule before the next deadline. Every draft measures the cost of the new reading room with careful attention to detail. The archive measures the history of the river crossing without new spending. Our field team compares three ways to shorten the review cycle using last year's figures. Every draft questions three ways to shorten the review cycle using last year's figures.</w:t>
      </w:r>
    </w:p>
    <w:p>
      <w:r>
        <w:t>The final report compares the results of the spring pilot for the board. Each appendix recommends three ways to shorten the review cycle with careful attention to detail. Every draft revisits what changed after the second meeting and suggests a next step. The archive measures how volunteers record their hours in the appendix. The final report outlines the budget for printed materials before the next deadline. Each appendix summarises a plan for the winter schedule for the board.</w:t>
      </w:r>
    </w:p>
    <w:p>
      <w:r>
        <w:t>Our field team recommends the budget for printed materials with careful attention to detail. This proposal compares what changed after the second meeting in plain language. A small group of readers measures the results of the spring pilot in plain language. This proposal revisits a plan for the winter schedule with careful attention to detail.</w:t>
      </w:r>
    </w:p>
    <w:p>
      <w:pPr>
        <w:pStyle w:val="Heading1"/>
      </w:pPr>
      <w:r>
        <w:t>Chapter 15</w:t>
      </w:r>
    </w:p>
    <w:p>
      <w:pPr>
        <w:pStyle w:val="Heading2"/>
      </w:pPr>
      <w:r>
        <w:t>15.1 Section</w:t>
      </w:r>
    </w:p>
    <w:p>
      <w:r>
        <w:t>The archive measures the cost of the new reading room with careful attention to detail. A small group of readers measures what changed after the second meeting in plain language. The survey summarises the history of the river crossing and suggests a next step. Every draft outlines the cost of the new reading room before the next deadline. Every draft questions the budget for printed materials and suggests a next step. Every draft compares the cost of the new reading room using last year's figures.</w:t>
      </w:r>
    </w:p>
    <w:p>
      <w:r>
        <w:t>A small group of readers recommends the results of the spring pilot and suggests a next step. A small group of readers describes how volunteers record their hours using last year's figures. The committee measures what changed after the second meeting before the next deadline. Each appendix compares how volunteers record their hours with careful attention to detail. The archive measures the cost of the new reading room using last year's figures. The northern office describes the budget for printed materials for the board. A small group of readers outlines a plan for the winter schedule for the board. The final report revisits how volunteers record their hours with careful attention to detail.</w:t>
      </w:r>
    </w:p>
    <w:p>
      <w:r>
        <w:t>The committee summarises three ways to shorten the review cycle in the appendix. The final report recommends the budget for printed materials before the next deadline. This proposal measures the budget for printed materials using last year's figures. A small group of readers questions three ways to shorten the review cycle before the next deadline. This proposal recommends the budget for printed materials without new spending. The final report describes the cost of the new reading room using last year's figures.</w:t>
      </w:r>
    </w:p>
    <w:p>
      <w:r>
        <w:t>Each appendix describes the history of the river crossing in the appendix. The committee describes a plan for the winter schedule in plain language. Each appendix revisits the results of the spring pilot and suggests a next step. This proposal summarises a plan for the winter schedule using last year's figures.</w:t>
      </w:r>
    </w:p>
    <w:p>
      <w:r>
        <w:t>A small group of readers outlines three ways to shorten the review cycle using last year's figures. The survey questions a plan for the winter schedule with careful attention to detail. The committee describes the results of the spring pilot and suggests a next step. The final report measures a plan for the winter schedule before the next deadline. The archive summarises how volunteers record their hours with careful attention to detail. The archive measures the budget for printed materials in plain language. The survey recommends the budget for printed materials in plain language. Our field team compares the cost of the new reading room with careful attention to detail.</w:t>
      </w:r>
    </w:p>
    <w:p>
      <w:pPr>
        <w:pStyle w:val="Heading2"/>
      </w:pPr>
      <w:r>
        <w:t>15.2 Section</w:t>
      </w:r>
    </w:p>
    <w:p>
      <w:r>
        <w:t>The northern office questions the budget for printed materials and suggests a next step. The archive measures the results of the spring pilot with careful attention to detail. Every draft questions three ways to shorten the review cycle in the appendix. Our field team outlines a plan for the winter schedule in the appendix. Every draft summarises the results of the spring pilot before the next deadline. Each appendix revisits the history of the river crossing without new spending. The survey measures the history of the river crossing in the appendix.</w:t>
      </w:r>
    </w:p>
    <w:p>
      <w:r>
        <w:t>The committee describes the budget for printed materials with careful attention to detail. A small group of readers outlines the budget for printed materials before the next deadline. The archive measures how volunteers record their hours with careful attention to detail. The northern office describes the history of the river crossing with careful attention to detail. The archive outlines what changed after the second meeting without new spending. This proposal summarises how volunteers record their hours in the appendix. The northern office describes the history of the river crossing for the board.</w:t>
      </w:r>
    </w:p>
    <w:p>
      <w:r>
        <w:t>The northern office compares the history of the river crossing for the board. The survey describes the budget for printed materials with careful attention to detail. Each appendix outlines the history of the river crossing with careful attention to detail. Every draft questions a plan for the winter schedule without new spending. Our field team describes what changed after the second meeting and suggests a next step. Every draft recommends three ways to shorten the review cycle for the board. The survey recommends how volunteers record their hours before the next deadline. Every draft revisits what changed after the second meeting in the appendix.</w:t>
      </w:r>
    </w:p>
    <w:p>
      <w:r>
        <w:t>This proposal measures a plan for the winter schedule using last year's figures. The northern office measures three ways to shorten the review cycle in plain language. Each appendix compares how volunteers record their hours using last year's figures. The committee measures the cost of the new reading room in plain language. The final report measures three ways to shorten the review cycle using last year's figures.</w:t>
      </w:r>
    </w:p>
    <w:p>
      <w:r>
        <w:t>This proposal compares what changed after the second meeting and suggests a next step. The northern office compares what changed after the second meeting without new spending. The final report summarises how volunteers record their hours in the appendix. The survey summarises what changed after the second meeting and suggests a next step.</w:t>
      </w:r>
    </w:p>
    <w:p>
      <w:pPr>
        <w:pStyle w:val="Heading2"/>
      </w:pPr>
      <w:r>
        <w:t>15.3 Section</w:t>
      </w:r>
    </w:p>
    <w:p>
      <w:r>
        <w:t>The survey revisits how volunteers record their hours before the next deadline. The committee describes the cost of the new reading room before the next deadline. Every draft compares how volunteers record their hours with careful attention to detail. The survey compares the budget for printed materials without new spending. Each appendix questions the budget for printed materials without new spending. The final report outlines what changed after the second meeting and suggests a next step. This proposal questions what changed after the second meeting in plain language.</w:t>
      </w:r>
    </w:p>
    <w:p>
      <w:r>
        <w:t>Every draft summarises a plan for the winter schedule without new spending. The final report measures the cost of the new reading room in plain language. Each appendix outlines the history of the river crossing with careful attention to detail. Each appendix outlines three ways to shorten the review cycle before the next deadline. The final report revisits the budget for printed materials with careful attention to detail. The final report describes the results of the spring pilot in the appendix. Our field team revisits the cost of the new reading room and suggests a next step. The final report recommends the budget for printed materials in the appendix.</w:t>
      </w:r>
    </w:p>
    <w:p>
      <w:r>
        <w:t>Every draft measures what changed after the second meeting and suggests a next step. The archive revisits how volunteers record their hours in plain language. Each appendix revisits a plan for the winter schedule in plain language. Every draft questions the cost of the new reading room using last year's figures. Each appendix recommends a plan for the winter schedule in the appendix. Our field team questions three ways to shorten the review cycle using last year's figures. The archive questions a plan for the winter schedule using last year's figures. The archive recommends three ways to shorten the review cycle before the next deadline.</w:t>
      </w:r>
    </w:p>
    <w:p>
      <w:r>
        <w:t>The survey outlines the history of the river crossing before the next deadline. The archive summarises the budget for printed materials before the next deadline. The final report recommends the history of the river crossing with careful attention to detail. The survey questions the budget for printed materials without new spending. The northern office summarises the budget for printed materials before the next deadline. This proposal measures the cost of the new reading room using last year's figures. Our field team recommends how volunteers record their hours in the appendix. The northern office outlines a plan for the winter schedule in the appendix.</w:t>
      </w:r>
    </w:p>
    <w:p>
      <w:r>
        <w:t>This proposal compares what changed after the second meeting in the appendix. The archive questions what changed after the second meeting in plain language. The archive outlines what changed after the second meeting and suggests a next step. The final report recommends three ways to shorten the review cycle and suggests a next step. The northern office revisits the history of the river crossing using last year's figures. The archive describes a plan for the winter schedule without new spending. Every draft summarises the results of the spring pilot and suggests a next step. The survey measures the cost of the new reading room in plain language.</w:t>
      </w:r>
    </w:p>
    <w:p>
      <w:pPr>
        <w:pStyle w:val="Heading1"/>
      </w:pPr>
      <w:r>
        <w:t>Chapter 16</w:t>
      </w:r>
    </w:p>
    <w:p>
      <w:pPr>
        <w:pStyle w:val="Heading2"/>
      </w:pPr>
      <w:r>
        <w:t>16.1 Section</w:t>
      </w:r>
    </w:p>
    <w:p>
      <w:r>
        <w:t>The committee compares three ways to shorten the review cycle with careful attention to detail. Every draft measures the results of the spring pilot using last year's figures. The archive summarises the cost of the new reading room in plain language. Each appendix describes the cost of the new reading room for the board.</w:t>
      </w:r>
    </w:p>
    <w:p>
      <w:r>
        <w:t>Our field team describes three ways to shorten the review cycle before the next deadline. The northern office questions three ways to shorten the review cycle before the next deadline. The archive revisits the budget for printed materials with careful attention to detail. Every draft revisits what changed after the second meeting and suggests a next step. The archive questions three ways to shorten the review cycle using last year's figures. The committee compares what changed after the second meeting and suggests a next step. The committee revisits a plan for the winter schedule before the next deadline. Every draft describes the budget for printed materials for the board.</w:t>
      </w:r>
    </w:p>
    <w:p>
      <w:r>
        <w:t>The northern office questions the budget for printed materials with careful attention to detail. The survey compares the results of the spring pilot with careful attention to detail. Every draft revisits three ways to shorten the review cycle in plain language. Our field team describes a plan for the winter schedule in the appendix. The committee outlines how volunteers record their hours in plain language. The committee compares a plan for the winter schedule before the next deadline. A small group of readers compares the cost of the new reading room in the appendix. Every draft compares what changed after the second meeting with careful attention to detail.</w:t>
      </w:r>
    </w:p>
    <w:p>
      <w:r>
        <w:t>This proposal recommends what changed after the second meeting in the appendix. Our field team measures the history of the river crossing using last year's figures. The northern office recommends three ways to shorten the review cycle and suggests a next step. The final report measures three ways to shorten the review cycle in the appendix. The archive summarises how volunteers record their hours in plain language. The northern office summarises a plan for the winter schedule without new spending. Our field team measures the budget for printed materials with careful attention to detail. Every draft summarises how volunteers record their hours in plain language.</w:t>
      </w:r>
    </w:p>
    <w:p>
      <w:r>
        <w:t>The committee summarises the budget for printed materials without new spending. Our field team revisits the budget for printed materials in the appendix. The committee recommends the history of the river crossing in plain language. A small group of readers recommends what changed after the second meeting with careful attention to detail. This proposal outlines how volunteers record their hours for the board.</w:t>
      </w:r>
    </w:p>
    <w:p>
      <w:pPr>
        <w:pStyle w:val="Heading2"/>
      </w:pPr>
      <w:r>
        <w:t>16.2 Section</w:t>
      </w:r>
    </w:p>
    <w:p>
      <w:r>
        <w:t>The committee questions the budget for printed materials in plain language. Every draft recommends the results of the spring pilot before the next deadline. The committee questions the cost of the new reading room using last year's figures. Our field team outlines how volunteers record their hours with careful attention to detail.</w:t>
      </w:r>
    </w:p>
    <w:p>
      <w:r>
        <w:t>Our field team outlines the results of the spring pilot with careful attention to detail. This proposal compares the history of the river crossing without new spending. A small group of readers describes how volunteers record their hours and suggests a next step. This proposal recommends how volunteers record their hours and suggests a next step.</w:t>
      </w:r>
    </w:p>
    <w:p>
      <w:r>
        <w:t>Our field team revisits how volunteers record their hours without new spending. The survey measures how volunteers record their hours in the appendix. This proposal recommends how volunteers record their hours with careful attention to detail. Each appendix compares how volunteers record their hours in plain language.</w:t>
      </w:r>
    </w:p>
    <w:p>
      <w:r>
        <w:t>Our field team recommends the cost of the new reading room before the next deadline. Our field team revisits what changed after the second meeting in the appendix. The survey summarises how volunteers record their hours using last year's figures. The final report outlines what changed after the second meeting for the board. The survey recommends how volunteers record their hours in the appendix. Each appendix describes a plan for the winter schedule and suggests a next step. The northern office recommends the results of the spring pilot for the board.</w:t>
      </w:r>
    </w:p>
    <w:p>
      <w:r>
        <w:t>The final report describes the history of the river crossing for the board. Every draft summarises a plan for the winter schedule in plain language. This proposal describes how volunteers record their hours in the appendix. Every draft questions how volunteers record their hours in plain language.</w:t>
      </w:r>
    </w:p>
    <w:p>
      <w:pPr>
        <w:pStyle w:val="Heading2"/>
      </w:pPr>
      <w:r>
        <w:t>16.3 Section</w:t>
      </w:r>
    </w:p>
    <w:p>
      <w:r>
        <w:t>A small group of readers revisits the results of the spring pilot without new spending. The archive measures the budget for printed materials in plain language. Our field team recommends how volunteers record their hours before the next deadline. The committee outlines three ways to shorten the review cycle with careful attention to detail.</w:t>
      </w:r>
    </w:p>
    <w:p>
      <w:r>
        <w:t>Every draft measures what changed after the second meeting for the board. A small group of readers summarises three ways to shorten the review cycle and suggests a next step. This proposal describes the results of the spring pilot without new spending. This proposal compares the results of the spring pilot with careful attention to detail. Every draft outlines the cost of the new reading room without new spending.</w:t>
      </w:r>
    </w:p>
    <w:p>
      <w:r>
        <w:t>This proposal outlines how volunteers record their hours without new spending. A small group of readers questions the budget for printed materials for the board. A small group of readers revisits the results of the spring pilot and suggests a next step. The survey recommends the cost of the new reading room using last year's figures. The survey describes the budget for printed materials in the appendix.</w:t>
      </w:r>
    </w:p>
    <w:p>
      <w:r>
        <w:t>The survey measures the results of the spring pilot using last year's figures. Each appendix questions how volunteers record their hours for the board. Our field team compares the budget for printed materials for the board. Each appendix outlines the budget for printed materials using last year's figures. The committee compares the results of the spring pilot for the board. A small group of readers compares the results of the spring pilot before the next deadline. Each appendix recommends what changed after the second meeting in plain language.</w:t>
      </w:r>
    </w:p>
    <w:p>
      <w:r>
        <w:t>Every draft recommends what changed after the second meeting without new spending. Every draft describes the budget for printed materials in the appendix. This proposal describes the cost of the new reading room without new spending. This proposal questions the history of the river crossing using last year's figures.</w:t>
      </w:r>
    </w:p>
    <w:p>
      <w:pPr>
        <w:pStyle w:val="Heading1"/>
      </w:pPr>
      <w:r>
        <w:t>Chapter 17</w:t>
      </w:r>
    </w:p>
    <w:p>
      <w:pPr>
        <w:pStyle w:val="Heading2"/>
      </w:pPr>
      <w:r>
        <w:t>17.1 Section</w:t>
      </w:r>
    </w:p>
    <w:p>
      <w:r>
        <w:t>Our field team recommends the budget for printed materials using last year's figures. The survey outlines the cost of the new reading room in the appendix. Every draft questions what changed after the second meeting before the next deadline. A small group of readers outlines the cost of the new reading room with careful attention to detail. The northern office measures the cost of the new reading room using last year's figures.</w:t>
      </w:r>
    </w:p>
    <w:p>
      <w:r>
        <w:t>The archive summarises three ways to shorten the review cycle and suggests a next step. The committee measures the cost of the new reading room with careful attention to detail. The northern office measures the budget for printed materials in plain language. A small group of readers measures how volunteers record their hours with careful attention to detail. The final report summarises how volunteers record their hours and suggests a next step. This proposal describes the budget for printed materials for the board. This proposal measures the history of the river crossing using last year's figures.</w:t>
      </w:r>
    </w:p>
    <w:p>
      <w:r>
        <w:t>The northern office revisits the cost of the new reading room with careful attention to detail. A small group of readers measures the budget for printed materials in the appendix. The final report describes the budget for printed materials using last year's figures. Every draft measures three ways to shorten the review cycle for the board. Every draft describes three ways to shorten the review cycle without new spending. The survey revisits three ways to shorten the review cycle with careful attention to detail. The survey revisits three ways to shorten the review cycle before the next deadline. Every draft questions the results of the spring pilot in plain language.</w:t>
      </w:r>
    </w:p>
    <w:p>
      <w:r>
        <w:t>The northern office questions the budget for printed materials and suggests a next step. The northern office outlines the cost of the new reading room using last year's figures. This proposal describes the cost of the new reading room for the board. The final report measures what changed after the second meeting and suggests a next step. A small group of readers outlines the budget for printed materials in the appendix. The archive questions a plan for the winter schedule before the next deadline.</w:t>
      </w:r>
    </w:p>
    <w:p>
      <w:r>
        <w:t>This proposal outlines the history of the river crossing using last year's figures. The committee questions the history of the river crossing using last year's figures. Every draft questions how volunteers record their hours using last year's figures. The survey questions how volunteers record their hours before the next deadline. This proposal describes the cost of the new reading room and suggests a next step. Each appendix questions the budget for printed materials using last year's figures.</w:t>
      </w:r>
    </w:p>
    <w:p>
      <w:pPr>
        <w:pStyle w:val="Heading2"/>
      </w:pPr>
      <w:r>
        <w:t>17.2 Section</w:t>
      </w:r>
    </w:p>
    <w:p>
      <w:r>
        <w:t>The survey summarises the cost of the new reading room and suggests a next step. A small group of readers questions the history of the river crossing in the appendix. The final report questions a plan for the winter schedule with careful attention to detail. The committee compares the budget for printed materials before the next deadline. Every draft measures how volunteers record their hours in plain language. The final report measures a plan for the winter schedule in the appendix.</w:t>
      </w:r>
    </w:p>
    <w:p>
      <w:r>
        <w:t>Each appendix questions the budget for printed materials and suggests a next step. Our field team outlines the cost of the new reading room before the next deadline. The final report describes a plan for the winter schedule in plain language. The northern office summarises the budget for printed materials and suggests a next step. Our field team measures the cost of the new reading room for the board. Each appendix summarises a plan for the winter schedule for the board.</w:t>
      </w:r>
    </w:p>
    <w:p>
      <w:r>
        <w:t>Our field team outlines three ways to shorten the review cycle without new spending. This proposal outlines the history of the river crossing in plain language. A small group of readers compares how volunteers record their hours without new spending. A small group of readers compares the history of the river crossing in plain language.</w:t>
      </w:r>
    </w:p>
    <w:p>
      <w:r>
        <w:t>A small group of readers measures a plan for the winter schedule in the appendix. The final report describes the results of the spring pilot in the appendix. The northern office outlines a plan for the winter schedule before the next deadline. The northern office compares how volunteers record their hours with careful attention to detail. The survey summarises a plan for the winter schedule in the appendix. The final report measures three ways to shorten the review cycle without new spending.</w:t>
      </w:r>
    </w:p>
    <w:p>
      <w:r>
        <w:t>The committee compares a plan for the winter schedule without new spending. The survey outlines how volunteers record their hours for the board. The survey compares a plan for the winter schedule in the appendix. The committee revisits a plan for the winter schedule in the appendix.</w:t>
      </w:r>
    </w:p>
    <w:p>
      <w:pPr>
        <w:pStyle w:val="Heading2"/>
      </w:pPr>
      <w:r>
        <w:t>17.3 Section</w:t>
      </w:r>
    </w:p>
    <w:p>
      <w:r>
        <w:t>Every draft summarises the cost of the new reading room in plain language. The survey revisits a plan for the winter schedule in the appendix. Our field team revisits what changed after the second meeting before the next deadline. Every draft summarises the cost of the new reading room with careful attention to detail. The archive outlines three ways to shorten the review cycle and suggests a next step. Each appendix outlines what changed after the second meeting using last year's figures. Every draft describes the history of the river crossing in plain language. The archive questions the cost of the new reading room before the next deadline.</w:t>
      </w:r>
    </w:p>
    <w:p>
      <w:r>
        <w:t>Every draft questions the history of the river crossing before the next deadline. The committee revisits the history of the river crossing without new spending. A small group of readers recommends a plan for the winter schedule using last year's figures. The final report describes the results of the spring pilot before the next deadline. Our field team questions the history of the river crossing and suggests a next step. The archive revisits the history of the river crossing with careful attention to detail.</w:t>
      </w:r>
    </w:p>
    <w:p>
      <w:r>
        <w:t>Each appendix measures how volunteers record their hours in plain language. The survey revisits the history of the river crossing in the appendix. The northern office measures how volunteers record their hours with careful attention to detail. This proposal questions the results of the spring pilot for the board. The final report describes what changed after the second meeting in the appendix. Our field team describes how volunteers record their hours in plain language. Every draft measures a plan for the winter schedule and suggests a next step. The survey outlines the history of the river crossing before the next deadline.</w:t>
      </w:r>
    </w:p>
    <w:p>
      <w:r>
        <w:t>The committee describes the results of the spring pilot before the next deadline. The survey summarises a plan for the winter schedule before the next deadline. This proposal questions three ways to shorten the review cycle without new spending. Our field team describes the cost of the new reading room in the appendix. The northern office recommends the results of the spring pilot with careful attention to detail. The committee recommends the budget for printed materials with careful attention to detail.</w:t>
      </w:r>
    </w:p>
    <w:p>
      <w:r>
        <w:t>The committee describes a plan for the winter schedule in plain language. Our field team describes the results of the spring pilot for the board. The survey measures the cost of the new reading room with careful attention to detail. The survey revisits the history of the river crossing and suggests a next step. The survey summarises three ways to shorten the review cycle with careful attention to detail. Each appendix recommends the results of the spring pilot for the board.</w:t>
      </w:r>
    </w:p>
    <w:p>
      <w:pPr>
        <w:pStyle w:val="Heading1"/>
      </w:pPr>
      <w:r>
        <w:t>Chapter 18</w:t>
      </w:r>
    </w:p>
    <w:p>
      <w:pPr>
        <w:pStyle w:val="Heading2"/>
      </w:pPr>
      <w:r>
        <w:t>18.1 Section</w:t>
      </w:r>
    </w:p>
    <w:p>
      <w:r>
        <w:t>The survey recommends three ways to shorten the review cycle for the board. The final report outlines the history of the river crossing before the next deadline. Every draft describes how volunteers record their hours and suggests a next step. The northern office compares the results of the spring pilot for the board. The northern office describes the history of the river crossing with careful attention to detail. Every draft describes how volunteers record their hours in the appendix.</w:t>
      </w:r>
    </w:p>
    <w:p>
      <w:r>
        <w:t>The archive recommends three ways to shorten the review cycle and suggests a next step. Every draft describes what changed after the second meeting using last year's figures. Every draft revisits the budget for printed materials for the board. The final report compares a plan for the winter schedule without new spending. This proposal describes the budget for printed materials and suggests a next step. The survey recommends the budget for printed materials with careful attention to detail.</w:t>
      </w:r>
    </w:p>
    <w:p>
      <w:r>
        <w:t>Every draft describes three ways to shorten the review cycle before the next deadline. The northern office compares three ways to shorten the review cycle before the next deadline. Our field team measures the results of the spring pilot and suggests a next step. This proposal compares three ways to shorten the review cycle for the board. The northern office outlines a plan for the winter schedule using last year's figures. The northern office measures the budget for printed materials without new spending. Every draft revisits how volunteers record their hours in the appendix.</w:t>
      </w:r>
    </w:p>
    <w:p>
      <w:r>
        <w:t>Our field team revisits the budget for printed materials in the appendix. This proposal questions the cost of the new reading room with careful attention to detail. The committee describes the budget for printed materials in plain language. The survey compares the history of the river crossing before the next deadline.</w:t>
      </w:r>
    </w:p>
    <w:p>
      <w:r>
        <w:t>Each appendix describes three ways to shorten the review cycle in the appendix. Every draft summarises a plan for the winter schedule in the appendix. Every draft revisits the history of the river crossing in plain language. The committee compares three ways to shorten the review cycle without new spending. Every draft measures what changed after the second meeting in the appendix. Every draft recommends the cost of the new reading room before the next deadline.</w:t>
      </w:r>
    </w:p>
    <w:p>
      <w:pPr>
        <w:pStyle w:val="Heading2"/>
      </w:pPr>
      <w:r>
        <w:t>18.2 Section</w:t>
      </w:r>
    </w:p>
    <w:p>
      <w:r>
        <w:t>The archive questions the budget for printed materials without new spending. The survey revisits what changed after the second meeting in the appendix. Our field team outlines the budget for printed materials in the appendix. The final report questions the cost of the new reading room without new spending. The archive outlines what changed after the second meeting and suggests a next step. The archive measures the cost of the new reading room in plain language. Each appendix recommends how volunteers record their hours and suggests a next step. A small group of readers recommends the history of the river crossing without new spending.</w:t>
      </w:r>
    </w:p>
    <w:p>
      <w:r>
        <w:t>The northern office measures the history of the river crossing without new spending. A small group of readers recommends the results of the spring pilot for the board. This proposal revisits three ways to shorten the review cycle with careful attention to detail. The archive describes the history of the river crossing before the next deadline.</w:t>
      </w:r>
    </w:p>
    <w:p>
      <w:r>
        <w:t>The final report measures the cost of the new reading room in the appendix. The northern office compares a plan for the winter schedule in plain language. Every draft recommends the history of the river crossing without new spending. Each appendix compares the history of the river crossing with careful attention to detail.</w:t>
      </w:r>
    </w:p>
    <w:p>
      <w:r>
        <w:t>Our field team summarises the history of the river crossing in the appendix. The final report measures how volunteers record their hours using last year's figures. A small group of readers compares the results of the spring pilot in the appendix. Our field team summarises a plan for the winter schedule using last year's figures. The committee revisits what changed after the second meeting for the board. Each appendix describes three ways to shorten the review cycle and suggests a next step. The archive describes the budget for printed materials without new spending.</w:t>
      </w:r>
    </w:p>
    <w:p>
      <w:r>
        <w:t>A small group of readers describes a plan for the winter schedule using last year's figures. The northern office measures the results of the spring pilot without new spending. The northern office revisits the budget for printed materials before the next deadline. The committee questions the budget for printed materials for the board. Every draft revisits what changed after the second meeting in plain language.</w:t>
      </w:r>
    </w:p>
    <w:p>
      <w:pPr>
        <w:pStyle w:val="Heading2"/>
      </w:pPr>
      <w:r>
        <w:t>18.3 Section</w:t>
      </w:r>
    </w:p>
    <w:p>
      <w:r>
        <w:t>This proposal measures the budget for printed materials before the next deadline. This proposal questions a plan for the winter schedule without new spending. The northern office measures three ways to shorten the review cycle for the board. The northern office revisits a plan for the winter schedule before the next deadline. The archive summarises what changed after the second meeting for the board. Our field team questions the results of the spring pilot in plain language. This proposal revisits the budget for printed materials in the appendix. The final report compares what changed after the second meeting in plain language.</w:t>
      </w:r>
    </w:p>
    <w:p>
      <w:r>
        <w:t>The survey revisits how volunteers record their hours in plain language. The archive revisits how volunteers record their hours in plain language. Every draft recommends the cost of the new reading room with careful attention to detail. A small group of readers revisits three ways to shorten the review cycle without new spending. A small group of readers describes what changed after the second meeting before the next deadline.</w:t>
      </w:r>
    </w:p>
    <w:p>
      <w:r>
        <w:t>Our field team describes a plan for the winter schedule in the appendix. Our field team summarises three ways to shorten the review cycle and suggests a next step. A small group of readers compares the results of the spring pilot without new spending. This proposal questions three ways to shorten the review cycle before the next deadline. This proposal revisits the budget for printed materials without new spending.</w:t>
      </w:r>
    </w:p>
    <w:p>
      <w:r>
        <w:t>Each appendix recommends the budget for printed materials and suggests a next step. Our field team measures what changed after the second meeting in the appendix. This proposal revisits how volunteers record their hours and suggests a next step. Every draft measures a plan for the winter schedule in plain language. Each appendix recommends the cost of the new reading room for the board. The archive compares a plan for the winter schedule and suggests a next step.</w:t>
      </w:r>
    </w:p>
    <w:p>
      <w:r>
        <w:t>The final report summarises the budget for printed materials without new spending. The committee compares a plan for the winter schedule using last year's figures. Our field team summarises a plan for the winter schedule for the board. The survey outlines the history of the river crossing without new spending.</w:t>
      </w:r>
    </w:p>
    <w:p>
      <w:pPr>
        <w:pStyle w:val="Heading1"/>
      </w:pPr>
      <w:r>
        <w:t>Chapter 19</w:t>
      </w:r>
    </w:p>
    <w:p>
      <w:pPr>
        <w:pStyle w:val="Heading2"/>
      </w:pPr>
      <w:r>
        <w:t>19.1 Section</w:t>
      </w:r>
    </w:p>
    <w:p>
      <w:r>
        <w:t>The archive describes the budget for printed materials in the appendix. The northern office measures what changed after the second meeting with careful attention to detail. The survey revisits three ways to shorten the review cycle and suggests a next step. The northern office measures the budget for printed materials in plain language.</w:t>
      </w:r>
    </w:p>
    <w:p>
      <w:r>
        <w:t>The survey outlines how volunteers record their hours in plain language. The northern office summarises a plan for the winter schedule and suggests a next step. Each appendix describes three ways to shorten the review cycle before the next deadline. This proposal questions what changed after the second meeting and suggests a next step.</w:t>
      </w:r>
    </w:p>
    <w:p>
      <w:r>
        <w:t>Every draft questions a plan for the winter schedule before the next deadline. Each appendix measures a plan for the winter schedule for the board. Our field team compares the history of the river crossing before the next deadline. The northern office compares the results of the spring pilot in plain language. The committee summarises three ways to shorten the review cycle in the appendix. This proposal revisits how volunteers record their hours in plain language. The northern office compares a plan for the winter schedule before the next deadline.</w:t>
      </w:r>
    </w:p>
    <w:p>
      <w:r>
        <w:t>A small group of readers questions three ways to shorten the review cycle in plain language. The final report compares the budget for printed materials in the appendix. Our field team summarises the results of the spring pilot for the board. The archive revisits the budget for printed materials without new spending.</w:t>
      </w:r>
    </w:p>
    <w:p>
      <w:r>
        <w:t>The northern office summarises the results of the spring pilot using last year's figures. This proposal compares how volunteers record their hours without new spending. The survey recommends a plan for the winter schedule using last year's figures. This proposal outlines the results of the spring pilot and suggests a next step. Each appendix outlines three ways to shorten the review cycle in plain language.</w:t>
      </w:r>
    </w:p>
    <w:p>
      <w:pPr>
        <w:pStyle w:val="Heading2"/>
      </w:pPr>
      <w:r>
        <w:t>19.2 Section</w:t>
      </w:r>
    </w:p>
    <w:p>
      <w:r>
        <w:t>The survey measures what changed after the second meeting for the board. The northern office compares a plan for the winter schedule with careful attention to detail. Our field team recommends the cost of the new reading room and suggests a next step. This proposal outlines the history of the river crossing in plain language. The committee revisits what changed after the second meeting using last year's figures. The northern office measures how volunteers record their hours in plain language. Each appendix questions a plan for the winter schedule before the next deadline.</w:t>
      </w:r>
    </w:p>
    <w:p>
      <w:r>
        <w:t>Every draft measures the budget for printed materials before the next deadline. Our field team measures what changed after the second meeting before the next deadline. The archive describes the history of the river crossing in plain language. The survey outlines a plan for the winter schedule and suggests a next step. The northern office revisits a plan for the winter schedule using last year's figures. The final report measures what changed after the second meeting before the next deadline. A small group of readers outlines how volunteers record their hours in the appendix. The committee summarises how volunteers record their hours in plain language.</w:t>
      </w:r>
    </w:p>
    <w:p>
      <w:r>
        <w:t>The survey recommends the budget for printed materials using last year's figures. The survey outlines what changed after the second meeting with careful attention to detail. Every draft recommends the budget for printed materials and suggests a next step. The final report outlines the budget for printed materials in the appendix. Our field team questions three ways to shorten the review cycle and suggests a next step.</w:t>
      </w:r>
    </w:p>
    <w:p>
      <w:r>
        <w:t>This proposal revisits how volunteers record their hours before the next deadline. The final report revisits the results of the spring pilot in plain language. The final report questions what changed after the second meeting with careful attention to detail. This proposal outlines three ways to shorten the review cycle and suggests a next step.</w:t>
      </w:r>
    </w:p>
    <w:p>
      <w:r>
        <w:t>The archive describes what changed after the second meeting and suggests a next step. Each appendix describes the history of the river crossing before the next deadline. The committee describes the budget for printed materials in the appendix. Every draft revisits the cost of the new reading room and suggests a next step.</w:t>
      </w:r>
    </w:p>
    <w:p>
      <w:pPr>
        <w:pStyle w:val="Heading2"/>
      </w:pPr>
      <w:r>
        <w:t>19.3 Section</w:t>
      </w:r>
    </w:p>
    <w:p>
      <w:r>
        <w:t>Each appendix outlines the history of the river crossing before the next deadline. This proposal recommends a plan for the winter schedule and suggests a next step. The committee describes what changed after the second meeting with careful attention to detail. The northern office revisits how volunteers record their hours for the board.</w:t>
      </w:r>
    </w:p>
    <w:p>
      <w:r>
        <w:t>Our field team recommends the results of the spring pilot before the next deadline. The northern office compares a plan for the winter schedule before the next deadline. Our field team revisits the budget for printed materials without new spending. The archive questions the history of the river crossing with careful attention to detail. A small group of readers summarises the budget for printed materials in the appendix. The northern office outlines a plan for the winter schedule without new spending. Our field team compares the history of the river crossing before the next deadline.</w:t>
      </w:r>
    </w:p>
    <w:p>
      <w:r>
        <w:t>The northern office describes the cost of the new reading room and suggests a next step. Every draft summarises how volunteers record their hours in the appendix. The final report describes a plan for the winter schedule in the appendix. The northern office describes the budget for printed materials using last year's figures. The survey questions a plan for the winter schedule for the board. The final report compares a plan for the winter schedule in plain language. The final report describes the cost of the new reading room with careful attention to detail.</w:t>
      </w:r>
    </w:p>
    <w:p>
      <w:r>
        <w:t>The northern office compares three ways to shorten the review cycle in the appendix. Each appendix revisits the history of the river crossing using last year's figures. Each appendix describes the cost of the new reading room with careful attention to detail. Every draft questions how volunteers record their hours without new spending. The committee describes what changed after the second meeting using last year's figures. A small group of readers outlines the budget for printed materials using last year's figures. A small group of readers questions the results of the spring pilot before the next deadline. Our field team revisits three ways to shorten the review cycle without new spending.</w:t>
      </w:r>
    </w:p>
    <w:p>
      <w:r>
        <w:t>The committee recommends what changed after the second meeting with careful attention to detail. The committee questions the budget for printed materials in the appendix. The northern office outlines a plan for the winter schedule and suggests a next step. The northern office revisits three ways to shorten the review cycle before the next deadline. The survey recommends the results of the spring pilot with careful attention to detail. The committee summarises the cost of the new reading room for the board. Every draft questions the results of the spring pilot without new spending. The final report summarises three ways to shorten the review cycle using last year's figures.</w:t>
      </w:r>
    </w:p>
    <w:p>
      <w:pPr>
        <w:pStyle w:val="Heading1"/>
      </w:pPr>
      <w:r>
        <w:t>Chapter 20</w:t>
      </w:r>
    </w:p>
    <w:p>
      <w:pPr>
        <w:pStyle w:val="Heading2"/>
      </w:pPr>
      <w:r>
        <w:t>20.1 Section</w:t>
      </w:r>
    </w:p>
    <w:p>
      <w:r>
        <w:t>The survey outlines what changed after the second meeting in plain language. Our field team questions how volunteers record their hours in the appendix. Every draft outlines the cost of the new reading room in the appendix. Each appendix summarises the results of the spring pilot using last year's figures. Each appendix compares the cost of the new reading room and suggests a next step. The committee describes what changed after the second meeting without new spending. Every draft revisits the cost of the new reading room in the appendix.</w:t>
      </w:r>
    </w:p>
    <w:p>
      <w:r>
        <w:t>Every draft outlines the results of the spring pilot in plain language. The final report recommends what changed after the second meeting and suggests a next step. The final report describes a plan for the winter schedule without new spending. Every draft describes the budget for printed materials and suggests a next step. Every draft compares the cost of the new reading room before the next deadline. The archive summarises the budget for printed materials and suggests a next step. Every draft summarises the results of the spring pilot and suggests a next step.</w:t>
      </w:r>
    </w:p>
    <w:p>
      <w:r>
        <w:t>Every draft questions a plan for the winter schedule without new spending. The northern office measures the budget for printed materials before the next deadline. Each appendix summarises a plan for the winter schedule with careful attention to detail. Every draft questions how volunteers record their hours for the board. The survey outlines three ways to shorten the review cycle without new spending. Every draft revisits the results of the spring pilot for the board. The final report recommends the cost of the new reading room and suggests a next step. The archive measures how volunteers record their hours before the next deadline.</w:t>
      </w:r>
    </w:p>
    <w:p>
      <w:r>
        <w:t>The committee describes the history of the river crossing without new spending. Our field team summarises three ways to shorten the review cycle for the board. Every draft revisits the history of the river crossing and suggests a next step. The committee revisits how volunteers record their hours with careful attention to detail. The committee outlines the budget for printed materials with careful attention to detail. Our field team describes the cost of the new reading room with careful attention to detail. The survey describes the results of the spring pilot and suggests a next step. The survey revisits the budget for printed materials in the appendix.</w:t>
      </w:r>
    </w:p>
    <w:p>
      <w:r>
        <w:t>The survey measures the history of the river crossing before the next deadline. Our field team summarises the budget for printed materials without new spending. The committee summarises the budget for printed materials and suggests a next step. The archive questions three ways to shorten the review cycle using last year's figures.</w:t>
      </w:r>
    </w:p>
    <w:p>
      <w:pPr>
        <w:pStyle w:val="Heading2"/>
      </w:pPr>
      <w:r>
        <w:t>20.2 Section</w:t>
      </w:r>
    </w:p>
    <w:p>
      <w:r>
        <w:t>The northern office measures the results of the spring pilot before the next deadline. The final report compares the results of the spring pilot before the next deadline. The northern office compares what changed after the second meeting in the appendix. The final report measures the cost of the new reading room in the appendix. The survey recommends three ways to shorten the review cycle with careful attention to detail. A small group of readers measures what changed after the second meeting before the next deadline.</w:t>
      </w:r>
    </w:p>
    <w:p>
      <w:r>
        <w:t>The committee compares the cost of the new reading room before the next deadline. Each appendix recommends a plan for the winter schedule without new spending. The northern office revisits the history of the river crossing and suggests a next step. The committee revisits how volunteers record their hours without new spending. Every draft summarises the budget for printed materials and suggests a next step. The northern office summarises a plan for the winter schedule with careful attention to detail. The committee measures what changed after the second meeting before the next deadline.</w:t>
      </w:r>
    </w:p>
    <w:p>
      <w:r>
        <w:t>The final report revisits the results of the spring pilot with careful attention to detail. The final report revisits the history of the river crossing before the next deadline. The committee recommends a plan for the winter schedule for the board. The archive compares three ways to shorten the review cycle in plain language. A small group of readers revisits the history of the river crossing with careful attention to detail. The committee describes the budget for printed materials using last year's figures. Each appendix recommends the budget for printed materials and suggests a next step. This proposal summarises the history of the river crossing using last year's figures.</w:t>
      </w:r>
    </w:p>
    <w:p>
      <w:r>
        <w:t>Each appendix questions what changed after the second meeting for the board. Our field team measures the results of the spring pilot and suggests a next step. Every draft describes how volunteers record their hours without new spending. The northern office describes three ways to shorten the review cycle in plain language. The northern office questions the budget for printed materials for the board. Every draft describes the history of the river crossing without new spending.</w:t>
      </w:r>
    </w:p>
    <w:p>
      <w:r>
        <w:t>The final report compares a plan for the winter schedule in the appendix. The northern office outlines the budget for printed materials without new spending. The survey questions how volunteers record their hours in the appendix. Every draft questions three ways to shorten the review cycle for the board. Every draft outlines the cost of the new reading room before the next deadline. The final report measures three ways to shorten the review cycle without new spending. Our field team describes the history of the river crossing using last year's figures. The committee questions three ways to shorten the review cycle and suggests a next step.</w:t>
      </w:r>
    </w:p>
    <w:p>
      <w:pPr>
        <w:pStyle w:val="Heading2"/>
      </w:pPr>
      <w:r>
        <w:t>20.3 Section</w:t>
      </w:r>
    </w:p>
    <w:p>
      <w:r>
        <w:t>A small group of readers revisits a plan for the winter schedule in the appendix. The committee questions how volunteers record their hours without new spending. The committee revisits a plan for the winter schedule for the board. The survey outlines the cost of the new reading room with careful attention to detail. The final report measures three ways to shorten the review cycle in plain language. The northern office outlines a plan for the winter schedule in the appendix.</w:t>
      </w:r>
    </w:p>
    <w:p>
      <w:r>
        <w:t>The northern office outlines how volunteers record their hours before the next deadline. The final report outlines the budget for printed materials in the appendix. The survey measures three ways to shorten the review cycle without new spending. The northern office summarises what changed after the second meeting and suggests a next step. The final report recommends the budget for printed materials using last year's figures. Our field team questions the cost of the new reading room using last year's figures.</w:t>
      </w:r>
    </w:p>
    <w:p>
      <w:r>
        <w:t>Our field team describes the results of the spring pilot in plain language. Each appendix summarises the budget for printed materials in plain language. Our field team questions the cost of the new reading room using last year's figures. This proposal summarises the budget for printed materials with careful attention to detail. The final report measures what changed after the second meeting in plain language. Every draft recommends the history of the river crossing without new spending. The survey compares the cost of the new reading room and suggests a next step. The northern office revisits three ways to shorten the review cycle with careful attention to detail.</w:t>
      </w:r>
    </w:p>
    <w:p>
      <w:r>
        <w:t>The final report questions a plan for the winter schedule before the next deadline. The survey revisits three ways to shorten the review cycle before the next deadline. The archive compares how volunteers record their hours in plain language. Each appendix measures how volunteers record their hours in plain language.</w:t>
      </w:r>
    </w:p>
    <w:p>
      <w:r>
        <w:t>The archive compares three ways to shorten the review cycle and suggests a next step. The survey compares the history of the river crossing using last year's figures. The northern office describes the cost of the new reading room for the board. This proposal summarises the budget for printed materials without new spending.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 Document</dc:title>
  <dc:subject/>
  <dc:creator>Pagewright fixture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