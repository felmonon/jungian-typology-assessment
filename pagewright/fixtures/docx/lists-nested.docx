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Nested lists</w:t>
      </w:r>
    </w:p>
    <w:p>
      <w:pPr>
        <w:pStyle w:val="ListBullet"/>
      </w:pPr>
      <w:r>
        <w:t>Packing list</w:t>
      </w:r>
    </w:p>
    <w:p>
      <w:pPr>
        <w:pStyle w:val="ListBullet2"/>
      </w:pPr>
      <w:r>
        <w:t>Waterproof jacket</w:t>
      </w:r>
    </w:p>
    <w:p>
      <w:pPr>
        <w:pStyle w:val="ListBullet3"/>
      </w:pPr>
      <w:r>
        <w:t>Hood folds into the collar</w:t>
      </w:r>
    </w:p>
    <w:p>
      <w:pPr>
        <w:pStyle w:val="ListBullet2"/>
      </w:pPr>
      <w:r>
        <w:t>Walking boots</w:t>
      </w:r>
    </w:p>
    <w:p>
      <w:pPr>
        <w:pStyle w:val="ListBullet"/>
      </w:pPr>
      <w:r>
        <w:t>Food</w:t>
      </w:r>
    </w:p>
    <w:p>
      <w:pPr>
        <w:pStyle w:val="ListNumber"/>
      </w:pPr>
      <w:r>
        <w:t>Steps</w:t>
      </w:r>
    </w:p>
    <w:p>
      <w:pPr>
        <w:pStyle w:val="ListNumber2"/>
      </w:pPr>
      <w:r>
        <w:t>Check the forecast</w:t>
      </w:r>
    </w:p>
    <w:p>
      <w:pPr>
        <w:pStyle w:val="ListNumber3"/>
      </w:pPr>
      <w:r>
        <w:t>Look at wind speed</w:t>
      </w:r>
    </w:p>
    <w:p>
      <w:pPr>
        <w:pStyle w:val="ListNumber2"/>
      </w:pPr>
      <w:r>
        <w:t>Tell someone the route</w:t>
      </w:r>
    </w:p>
    <w:p>
      <w:pPr>
        <w:pStyle w:val="ListNumber"/>
      </w:pPr>
      <w:r>
        <w:t>Leave before nine</w:t>
      </w:r>
    </w:p>
    <w:p>
      <w:pPr>
        <w:pStyle w:val="ListNumber"/>
      </w:pPr>
      <w:r>
        <w:t>Arrive at the hut</w:t>
      </w:r>
    </w:p>
    <w:p>
      <w:r>
        <w:t>A plain paragraph between lists.</w:t>
      </w:r>
    </w:p>
    <w:p>
      <w:pPr>
        <w:pStyle w:val="ListNumber"/>
      </w:pPr>
      <w:r>
        <w:t>Mixed: numbered parent</w:t>
      </w:r>
    </w:p>
    <w:p>
      <w:pPr>
        <w:pStyle w:val="ListBullet2"/>
      </w:pPr>
      <w:r>
        <w:t>Bulleted child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Lists Nested</dc:title>
  <dc:subject/>
  <dc:creator>Pagewright fixture generator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